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b w:val="0"/>
          <w:color w:val="000000"/>
          <w:sz w:val="52"/>
        </w:rPr>
        <w:t>Báo cáo cuối kỳ</w:t>
      </w:r>
    </w:p>
    <w:p>
      <w:pPr>
        <w:spacing w:before="0" w:after="240"/>
      </w:pPr>
      <w:r>
        <w:rPr>
          <w:rFonts w:ascii="Arial" w:hAnsi="Arial" w:eastAsia="Arial"/>
          <w:color w:val="555555"/>
          <w:sz w:val="30"/>
        </w:rPr>
        <w:t>Xây dựng hệ thống nhà thông minh ứng dụng IoT</w:t>
      </w:r>
    </w:p>
    <w:p>
      <w:pPr>
        <w:pStyle w:val="Heading2"/>
      </w:pPr>
      <w:r>
        <w:rPr>
          <w:rFonts w:ascii="Arial" w:hAnsi="Arial" w:eastAsia="Arial"/>
          <w:b w:val="0"/>
          <w:i w:val="0"/>
          <w:color w:val="000000"/>
        </w:rPr>
        <w:t>Thông tin chung</w:t>
      </w:r>
    </w:p>
    <w:p>
      <w:pPr>
        <w:pStyle w:val="ListBullet"/>
        <w:spacing w:after="80" w:line="276" w:lineRule="auto"/>
        <w:ind w:left="720" w:hanging="360"/>
      </w:pPr>
      <w:r>
        <w:rPr>
          <w:rFonts w:ascii="Arial" w:hAnsi="Arial" w:eastAsia="Arial"/>
          <w:b/>
          <w:color w:val="000000"/>
        </w:rPr>
        <w:t>Tên đề tài:</w:t>
      </w:r>
      <w:r>
        <w:rPr>
          <w:rFonts w:ascii="Arial" w:hAnsi="Arial" w:eastAsia="Arial"/>
          <w:b w:val="0"/>
          <w:i w:val="0"/>
          <w:color w:val="000000"/>
        </w:rPr>
        <w:t xml:space="preserve"> Xây dựng hệ thống nhà thông minh ứng dụng IoT</w:t>
      </w:r>
    </w:p>
    <w:p>
      <w:pPr>
        <w:pStyle w:val="ListBullet"/>
        <w:spacing w:after="80" w:line="276" w:lineRule="auto"/>
        <w:ind w:left="720" w:hanging="360"/>
      </w:pPr>
      <w:r>
        <w:rPr>
          <w:rFonts w:ascii="Arial" w:hAnsi="Arial" w:eastAsia="Arial"/>
          <w:b/>
          <w:color w:val="000000"/>
        </w:rPr>
        <w:t>Môn học:</w:t>
      </w:r>
      <w:r>
        <w:rPr>
          <w:rFonts w:ascii="Arial" w:hAnsi="Arial" w:eastAsia="Arial"/>
          <w:b w:val="0"/>
          <w:i w:val="0"/>
          <w:color w:val="000000"/>
        </w:rPr>
        <w:t xml:space="preserve"> ...</w:t>
      </w:r>
    </w:p>
    <w:p>
      <w:pPr>
        <w:pStyle w:val="ListBullet"/>
        <w:spacing w:after="80" w:line="276" w:lineRule="auto"/>
        <w:ind w:left="720" w:hanging="360"/>
      </w:pPr>
      <w:r>
        <w:rPr>
          <w:rFonts w:ascii="Arial" w:hAnsi="Arial" w:eastAsia="Arial"/>
          <w:b/>
          <w:color w:val="000000"/>
        </w:rPr>
        <w:t>Giảng viên hướng dẫn:</w:t>
      </w:r>
      <w:r>
        <w:rPr>
          <w:rFonts w:ascii="Arial" w:hAnsi="Arial" w:eastAsia="Arial"/>
          <w:b w:val="0"/>
          <w:i w:val="0"/>
          <w:color w:val="000000"/>
        </w:rPr>
        <w:t xml:space="preserve"> ...</w:t>
      </w:r>
    </w:p>
    <w:p>
      <w:pPr>
        <w:pStyle w:val="ListBullet"/>
        <w:spacing w:after="80" w:line="276" w:lineRule="auto"/>
        <w:ind w:left="720" w:hanging="360"/>
      </w:pPr>
      <w:r>
        <w:rPr>
          <w:rFonts w:ascii="Arial" w:hAnsi="Arial" w:eastAsia="Arial"/>
          <w:b/>
          <w:color w:val="000000"/>
        </w:rPr>
        <w:t>Nhóm thực hiện:</w:t>
      </w:r>
      <w:r>
        <w:rPr>
          <w:rFonts w:ascii="Arial" w:hAnsi="Arial" w:eastAsia="Arial"/>
          <w:b w:val="0"/>
          <w:i w:val="0"/>
          <w:color w:val="000000"/>
        </w:rPr>
        <w:t xml:space="preserve"> ...</w:t>
      </w:r>
    </w:p>
    <w:p>
      <w:pPr>
        <w:pStyle w:val="ListBullet"/>
        <w:spacing w:after="80" w:line="276" w:lineRule="auto"/>
        <w:ind w:left="720" w:hanging="360"/>
      </w:pPr>
      <w:r>
        <w:rPr>
          <w:rFonts w:ascii="Arial" w:hAnsi="Arial" w:eastAsia="Arial"/>
          <w:b/>
          <w:color w:val="000000"/>
        </w:rPr>
        <w:t>Thành viên:</w:t>
      </w:r>
      <w:r>
        <w:rPr>
          <w:rFonts w:ascii="Arial" w:hAnsi="Arial" w:eastAsia="Arial"/>
          <w:b w:val="0"/>
          <w:i w:val="0"/>
          <w:color w:val="000000"/>
        </w:rPr>
        <w:t xml:space="preserve"> ...</w:t>
      </w:r>
    </w:p>
    <w:p>
      <w:pPr>
        <w:pStyle w:val="ListBullet"/>
        <w:spacing w:after="80" w:line="276" w:lineRule="auto"/>
        <w:ind w:left="720" w:hanging="360"/>
      </w:pPr>
      <w:r>
        <w:rPr>
          <w:rFonts w:ascii="Arial" w:hAnsi="Arial" w:eastAsia="Arial"/>
          <w:b/>
          <w:color w:val="000000"/>
        </w:rPr>
        <w:t>Thời gian thực hiện:</w:t>
      </w:r>
      <w:r>
        <w:rPr>
          <w:rFonts w:ascii="Arial" w:hAnsi="Arial" w:eastAsia="Arial"/>
          <w:b w:val="0"/>
          <w:i w:val="0"/>
          <w:color w:val="000000"/>
        </w:rPr>
        <w:t xml:space="preserve"> ...</w:t>
      </w:r>
    </w:p>
    <w:p>
      <w:pPr>
        <w:pStyle w:val="Heading2"/>
      </w:pPr>
      <w:r>
        <w:rPr>
          <w:rFonts w:ascii="Arial" w:hAnsi="Arial" w:eastAsia="Arial"/>
          <w:b w:val="0"/>
          <w:i w:val="0"/>
          <w:color w:val="000000"/>
        </w:rPr>
        <w:t>Mục lục</w:t>
      </w:r>
    </w:p>
    <w:p>
      <w:pPr>
        <w:pStyle w:val="ListNumber"/>
        <w:spacing w:after="80" w:line="276" w:lineRule="auto"/>
        <w:ind w:left="720" w:hanging="360"/>
      </w:pPr>
      <w:r>
        <w:rPr>
          <w:rFonts w:ascii="Arial" w:hAnsi="Arial" w:eastAsia="Arial"/>
          <w:b w:val="0"/>
          <w:i w:val="0"/>
          <w:color w:val="000000"/>
        </w:rPr>
        <w:t>Giới thiệu đề tài</w:t>
      </w:r>
    </w:p>
    <w:p>
      <w:pPr>
        <w:pStyle w:val="ListNumber"/>
        <w:spacing w:after="80" w:line="276" w:lineRule="auto"/>
        <w:ind w:left="720" w:hanging="360"/>
      </w:pPr>
      <w:r>
        <w:rPr>
          <w:rFonts w:ascii="Arial" w:hAnsi="Arial" w:eastAsia="Arial"/>
          <w:b w:val="0"/>
          <w:i w:val="0"/>
          <w:color w:val="000000"/>
        </w:rPr>
        <w:t>Yêu cầu hệ thống</w:t>
      </w:r>
    </w:p>
    <w:p>
      <w:pPr>
        <w:pStyle w:val="ListNumber"/>
        <w:spacing w:after="80" w:line="276" w:lineRule="auto"/>
        <w:ind w:left="720" w:hanging="360"/>
      </w:pPr>
      <w:r>
        <w:rPr>
          <w:rFonts w:ascii="Arial" w:hAnsi="Arial" w:eastAsia="Arial"/>
          <w:b w:val="0"/>
          <w:i w:val="0"/>
          <w:color w:val="000000"/>
        </w:rPr>
        <w:t>Kiến trúc tổng quan hệ thống IoT</w:t>
      </w:r>
    </w:p>
    <w:p>
      <w:pPr>
        <w:pStyle w:val="ListNumber"/>
        <w:spacing w:after="80" w:line="276" w:lineRule="auto"/>
        <w:ind w:left="720" w:hanging="360"/>
      </w:pPr>
      <w:r>
        <w:rPr>
          <w:rFonts w:ascii="Arial" w:hAnsi="Arial" w:eastAsia="Arial"/>
          <w:b w:val="0"/>
          <w:i w:val="0"/>
          <w:color w:val="000000"/>
        </w:rPr>
        <w:t>Thiết kế dữ liệu</w:t>
      </w:r>
    </w:p>
    <w:p>
      <w:pPr>
        <w:pStyle w:val="ListNumber"/>
        <w:spacing w:after="80" w:line="276" w:lineRule="auto"/>
        <w:ind w:left="720" w:hanging="360"/>
      </w:pPr>
      <w:r>
        <w:rPr>
          <w:rFonts w:ascii="Arial" w:hAnsi="Arial" w:eastAsia="Arial"/>
          <w:b w:val="0"/>
          <w:i w:val="0"/>
          <w:color w:val="000000"/>
        </w:rPr>
        <w:t>Xây dựng các chức năng nghiệp vụ</w:t>
      </w:r>
    </w:p>
    <w:p>
      <w:pPr>
        <w:pStyle w:val="ListNumber"/>
        <w:spacing w:after="80" w:line="276" w:lineRule="auto"/>
        <w:ind w:left="720" w:hanging="360"/>
      </w:pPr>
      <w:r>
        <w:rPr>
          <w:rFonts w:ascii="Arial" w:hAnsi="Arial" w:eastAsia="Arial"/>
          <w:b w:val="0"/>
          <w:i w:val="0"/>
          <w:color w:val="000000"/>
        </w:rPr>
        <w:t>Giao diện ứng dụng mobile</w:t>
      </w:r>
    </w:p>
    <w:p>
      <w:pPr>
        <w:pStyle w:val="ListNumber"/>
        <w:spacing w:after="80" w:line="276" w:lineRule="auto"/>
        <w:ind w:left="720" w:hanging="360"/>
      </w:pPr>
      <w:r>
        <w:rPr>
          <w:rFonts w:ascii="Arial" w:hAnsi="Arial" w:eastAsia="Arial"/>
          <w:b w:val="0"/>
          <w:i w:val="0"/>
          <w:color w:val="000000"/>
        </w:rPr>
        <w:t>Bảo mật trong hệ thống IoT</w:t>
      </w:r>
    </w:p>
    <w:p>
      <w:pPr>
        <w:pStyle w:val="ListNumber"/>
        <w:spacing w:after="80" w:line="276" w:lineRule="auto"/>
        <w:ind w:left="720" w:hanging="360"/>
      </w:pPr>
      <w:r>
        <w:rPr>
          <w:rFonts w:ascii="Arial" w:hAnsi="Arial" w:eastAsia="Arial"/>
          <w:b w:val="0"/>
          <w:i w:val="0"/>
          <w:color w:val="000000"/>
        </w:rPr>
        <w:t>Kết quả đạt được</w:t>
      </w:r>
    </w:p>
    <w:p>
      <w:pPr>
        <w:pStyle w:val="ListNumber"/>
        <w:spacing w:after="80" w:line="276" w:lineRule="auto"/>
        <w:ind w:left="720" w:hanging="360"/>
      </w:pPr>
      <w:r>
        <w:rPr>
          <w:rFonts w:ascii="Arial" w:hAnsi="Arial" w:eastAsia="Arial"/>
          <w:b w:val="0"/>
          <w:i w:val="0"/>
          <w:color w:val="000000"/>
        </w:rPr>
        <w:t>Hạn chế và hướng phát triển</w:t>
      </w:r>
    </w:p>
    <w:p>
      <w:pPr>
        <w:pStyle w:val="ListNumber"/>
        <w:spacing w:after="80" w:line="276" w:lineRule="auto"/>
        <w:ind w:left="720" w:hanging="360"/>
      </w:pPr>
      <w:r>
        <w:rPr>
          <w:rFonts w:ascii="Arial" w:hAnsi="Arial" w:eastAsia="Arial"/>
          <w:b w:val="0"/>
          <w:i w:val="0"/>
          <w:color w:val="000000"/>
        </w:rPr>
        <w:t>Kết luận</w:t>
      </w:r>
    </w:p>
    <w:p>
      <w:pPr>
        <w:pStyle w:val="ListNumber"/>
        <w:spacing w:after="80" w:line="276" w:lineRule="auto"/>
        <w:ind w:left="720" w:hanging="360"/>
      </w:pPr>
      <w:r>
        <w:rPr>
          <w:rFonts w:ascii="Arial" w:hAnsi="Arial" w:eastAsia="Arial"/>
          <w:b w:val="0"/>
          <w:i w:val="0"/>
          <w:color w:val="000000"/>
        </w:rPr>
        <w:t>Phụ lục</w:t>
      </w:r>
    </w:p>
    <w:p>
      <w:pPr>
        <w:pStyle w:val="Heading2"/>
      </w:pPr>
      <w:r>
        <w:rPr>
          <w:rFonts w:ascii="Arial" w:hAnsi="Arial" w:eastAsia="Arial"/>
          <w:b w:val="0"/>
          <w:i w:val="0"/>
          <w:color w:val="000000"/>
        </w:rPr>
        <w:t>1. Giới thiệu đề tài</w:t>
      </w:r>
    </w:p>
    <w:p>
      <w:pPr>
        <w:pStyle w:val="Heading3"/>
      </w:pPr>
      <w:r>
        <w:rPr>
          <w:rFonts w:ascii="Arial" w:hAnsi="Arial" w:eastAsia="Arial"/>
          <w:b w:val="0"/>
          <w:i w:val="0"/>
          <w:color w:val="000000"/>
        </w:rPr>
        <w:t>1.1. Lý do chọn đề tài</w:t>
      </w:r>
    </w:p>
    <w:p>
      <w:pPr>
        <w:spacing w:before="0" w:after="160" w:line="276" w:lineRule="auto"/>
      </w:pPr>
      <w:r>
        <w:rPr>
          <w:rFonts w:ascii="Arial" w:hAnsi="Arial" w:eastAsia="Arial"/>
          <w:b w:val="0"/>
          <w:i w:val="0"/>
          <w:color w:val="000000"/>
        </w:rPr>
        <w:t>Internet of Things, hay IoT, là một trong những hướng phát triển quan trọng của các hệ thống phần mềm hiện đại. IoT cho phép kết nối các thiết bị vật lý, cảm biến, bộ điều khiển và ứng dụng người dùng thông qua mạng Internet hoặc mạng nội bộ. Trong thực tế, IoT được ứng dụng trong nhiều lĩnh vực như nhà thông minh, giám sát môi trường, công nghiệp, y tế, nông nghiệp thông minh và đô thị thông minh.</w:t>
      </w:r>
    </w:p>
    <w:p>
      <w:pPr>
        <w:spacing w:before="0" w:after="160" w:line="276" w:lineRule="auto"/>
      </w:pPr>
      <w:r>
        <w:rPr>
          <w:rFonts w:ascii="Arial" w:hAnsi="Arial" w:eastAsia="Arial"/>
          <w:b w:val="0"/>
          <w:i w:val="0"/>
          <w:color w:val="000000"/>
        </w:rPr>
        <w:t>Trong phạm vi đề tài này, nhóm lựa chọn xây dựng một hệ thống nhà thông minh vì đây là một bài toán phù hợp để thể hiện đầy đủ các thành phần cơ bản của một hệ thống IoT. Hệ thống có thiết bị phần cứng để thu thập dữ liệu môi trường, có bộ điều khiển ESP32 để kết nối mạng và giao tiếp MQTT, có backend server để xử lý nghiệp vụ, có database để lưu trữ dữ liệu, và có ứng dụng mobile để người dùng theo dõi, điều khiển thiết bị.</w:t>
      </w:r>
    </w:p>
    <w:p>
      <w:pPr>
        <w:spacing w:before="0" w:after="160" w:line="276" w:lineRule="auto"/>
      </w:pPr>
      <w:r>
        <w:rPr>
          <w:rFonts w:ascii="Arial" w:hAnsi="Arial" w:eastAsia="Arial"/>
          <w:b w:val="0"/>
          <w:i w:val="0"/>
          <w:color w:val="000000"/>
        </w:rPr>
        <w:t>Hệ thống nhà thông minh được xây dựng nhằm giúp người dùng theo dõi các thông số môi trường trong nhà như nhiệt độ, độ ẩm, chất lượng không khí, đồng thời điều khiển các thiết bị cơ bản như đèn và quạt. Ngoài điều khiển thủ công, hệ thống còn hỗ trợ một số chế độ tự động như hẹn giờ bật/tắt thiết bị, bật/tắt đèn theo cảm biến ánh sáng và tự động bật quạt theo nhiệt độ.</w:t>
      </w:r>
    </w:p>
    <w:p>
      <w:pPr>
        <w:spacing w:before="0" w:after="160" w:line="276" w:lineRule="auto"/>
      </w:pPr>
      <w:r>
        <w:rPr>
          <w:rFonts w:ascii="Arial" w:hAnsi="Arial" w:eastAsia="Arial"/>
          <w:b w:val="0"/>
          <w:i w:val="0"/>
          <w:color w:val="000000"/>
        </w:rPr>
        <w:t>Đề tài cũng có ý nghĩa trong việc nghiên cứu và áp dụng các kỹ thuật bảo mật cơ bản cho hệ thống IoT. Do hệ thống IoT có khả năng điều khiển thiết bị vật lý, việc bảo vệ API, tài khoản người dùng, kênh giao tiếp MQTT và logic điều khiển là rất cần thiết.</w:t>
      </w:r>
    </w:p>
    <w:p>
      <w:pPr>
        <w:pStyle w:val="Heading3"/>
      </w:pPr>
      <w:r>
        <w:rPr>
          <w:rFonts w:ascii="Arial" w:hAnsi="Arial" w:eastAsia="Arial"/>
          <w:b w:val="0"/>
          <w:i w:val="0"/>
          <w:color w:val="000000"/>
        </w:rPr>
        <w:t>1.2. Mục tiêu đề tài</w:t>
      </w:r>
    </w:p>
    <w:p>
      <w:pPr>
        <w:spacing w:before="0" w:after="160" w:line="276" w:lineRule="auto"/>
      </w:pPr>
      <w:r>
        <w:rPr>
          <w:rFonts w:ascii="Arial" w:hAnsi="Arial" w:eastAsia="Arial"/>
          <w:b w:val="0"/>
          <w:i w:val="0"/>
          <w:color w:val="000000"/>
        </w:rPr>
        <w:t>Mục tiêu chính của đề tài là thiết kế và xây dựng một hệ thống IoT hoàn chỉnh ở mức demo, có thể hoạt động với thiết bị phần cứng thật và ứng dụng mobile. Các mục tiêu cụ thể gồm:</w:t>
      </w:r>
    </w:p>
    <w:p>
      <w:pPr>
        <w:pStyle w:val="ListBullet"/>
        <w:spacing w:after="80" w:line="276" w:lineRule="auto"/>
        <w:ind w:left="720" w:hanging="360"/>
      </w:pPr>
      <w:r>
        <w:rPr>
          <w:rFonts w:ascii="Arial" w:hAnsi="Arial" w:eastAsia="Arial"/>
          <w:b w:val="0"/>
          <w:i w:val="0"/>
          <w:color w:val="000000"/>
        </w:rPr>
        <w:t>Thiết kế kiến trúc tổng quan của một hệ thống nhà thông minh ứng dụng IoT.</w:t>
      </w:r>
    </w:p>
    <w:p>
      <w:pPr>
        <w:pStyle w:val="ListBullet"/>
        <w:spacing w:after="80" w:line="276" w:lineRule="auto"/>
        <w:ind w:left="720" w:hanging="360"/>
      </w:pPr>
      <w:r>
        <w:rPr>
          <w:rFonts w:ascii="Arial" w:hAnsi="Arial" w:eastAsia="Arial"/>
          <w:b w:val="0"/>
          <w:i w:val="0"/>
          <w:color w:val="000000"/>
        </w:rPr>
        <w:t>Xây dựng thiết bị IoT dùng ESP32 để kết nối cảm biến và thiết bị chấp hành.</w:t>
      </w:r>
    </w:p>
    <w:p>
      <w:pPr>
        <w:pStyle w:val="ListBullet"/>
        <w:spacing w:after="80" w:line="276" w:lineRule="auto"/>
        <w:ind w:left="720" w:hanging="360"/>
      </w:pPr>
      <w:r>
        <w:rPr>
          <w:rFonts w:ascii="Arial" w:hAnsi="Arial" w:eastAsia="Arial"/>
          <w:b w:val="0"/>
          <w:i w:val="0"/>
          <w:color w:val="000000"/>
        </w:rPr>
        <w:t>Thu thập dữ liệu từ cảm biến DHT22 và MQ135.</w:t>
      </w:r>
    </w:p>
    <w:p>
      <w:pPr>
        <w:pStyle w:val="ListBullet"/>
        <w:spacing w:after="80" w:line="276" w:lineRule="auto"/>
        <w:ind w:left="720" w:hanging="360"/>
      </w:pPr>
      <w:r>
        <w:rPr>
          <w:rFonts w:ascii="Arial" w:hAnsi="Arial" w:eastAsia="Arial"/>
          <w:b w:val="0"/>
          <w:i w:val="0"/>
          <w:color w:val="000000"/>
        </w:rPr>
        <w:t>Điều khiển đèn và quạt thông qua relay.</w:t>
      </w:r>
    </w:p>
    <w:p>
      <w:pPr>
        <w:pStyle w:val="ListBullet"/>
        <w:spacing w:after="80" w:line="276" w:lineRule="auto"/>
        <w:ind w:left="720" w:hanging="360"/>
      </w:pPr>
      <w:r>
        <w:rPr>
          <w:rFonts w:ascii="Arial" w:hAnsi="Arial" w:eastAsia="Arial"/>
          <w:b w:val="0"/>
          <w:i w:val="0"/>
          <w:color w:val="000000"/>
        </w:rPr>
        <w:t>Xây dựng backend server bằng Node.js và Express.js.</w:t>
      </w:r>
    </w:p>
    <w:p>
      <w:pPr>
        <w:pStyle w:val="ListBullet"/>
        <w:spacing w:after="80" w:line="276" w:lineRule="auto"/>
        <w:ind w:left="720" w:hanging="360"/>
      </w:pPr>
      <w:r>
        <w:rPr>
          <w:rFonts w:ascii="Arial" w:hAnsi="Arial" w:eastAsia="Arial"/>
          <w:b w:val="0"/>
          <w:i w:val="0"/>
          <w:color w:val="000000"/>
        </w:rPr>
        <w:t>Lưu dữ liệu và trạng thái hệ thống vào MongoDB.</w:t>
      </w:r>
    </w:p>
    <w:p>
      <w:pPr>
        <w:pStyle w:val="ListBullet"/>
        <w:spacing w:after="80" w:line="276" w:lineRule="auto"/>
        <w:ind w:left="720" w:hanging="360"/>
      </w:pPr>
      <w:r>
        <w:rPr>
          <w:rFonts w:ascii="Arial" w:hAnsi="Arial" w:eastAsia="Arial"/>
          <w:b w:val="0"/>
          <w:i w:val="0"/>
          <w:color w:val="000000"/>
        </w:rPr>
        <w:t>Sử dụng MQTT broker để trao đổi dữ liệu giữa backend và ESP32.</w:t>
      </w:r>
    </w:p>
    <w:p>
      <w:pPr>
        <w:pStyle w:val="ListBullet"/>
        <w:spacing w:after="80" w:line="276" w:lineRule="auto"/>
        <w:ind w:left="720" w:hanging="360"/>
      </w:pPr>
      <w:r>
        <w:rPr>
          <w:rFonts w:ascii="Arial" w:hAnsi="Arial" w:eastAsia="Arial"/>
          <w:b w:val="0"/>
          <w:i w:val="0"/>
          <w:color w:val="000000"/>
        </w:rPr>
        <w:t>Xây dựng ứng dụng mobile bằng React Native để người dùng tương tác với hệ thống.</w:t>
      </w:r>
    </w:p>
    <w:p>
      <w:pPr>
        <w:pStyle w:val="ListBullet"/>
        <w:spacing w:after="80" w:line="276" w:lineRule="auto"/>
        <w:ind w:left="720" w:hanging="360"/>
      </w:pPr>
      <w:r>
        <w:rPr>
          <w:rFonts w:ascii="Arial" w:hAnsi="Arial" w:eastAsia="Arial"/>
          <w:b w:val="0"/>
          <w:i w:val="0"/>
          <w:color w:val="000000"/>
        </w:rPr>
        <w:t>Triển khai các chức năng nghiệp vụ như đăng nhập, xem dashboard, điều khiển thiết bị, hẹn giờ và tự động hóa.</w:t>
      </w:r>
    </w:p>
    <w:p>
      <w:pPr>
        <w:pStyle w:val="ListBullet"/>
        <w:spacing w:after="80" w:line="276" w:lineRule="auto"/>
        <w:ind w:left="720" w:hanging="360"/>
      </w:pPr>
      <w:r>
        <w:rPr>
          <w:rFonts w:ascii="Arial" w:hAnsi="Arial" w:eastAsia="Arial"/>
          <w:b w:val="0"/>
          <w:i w:val="0"/>
          <w:color w:val="000000"/>
        </w:rPr>
        <w:t>Áp dụng các kỹ thuật bảo mật cơ bản như JWT, refresh token, rate limit, validate input, MQTT over TLS và đề xuất MQTT ACL.</w:t>
      </w:r>
    </w:p>
    <w:p>
      <w:pPr>
        <w:pStyle w:val="Heading3"/>
      </w:pPr>
      <w:r>
        <w:rPr>
          <w:rFonts w:ascii="Arial" w:hAnsi="Arial" w:eastAsia="Arial"/>
          <w:b w:val="0"/>
          <w:i w:val="0"/>
          <w:color w:val="000000"/>
        </w:rPr>
        <w:t>1.3. Phạm vi đề tài</w:t>
      </w:r>
    </w:p>
    <w:p>
      <w:pPr>
        <w:spacing w:before="0" w:after="160" w:line="276" w:lineRule="auto"/>
      </w:pPr>
      <w:r>
        <w:rPr>
          <w:rFonts w:ascii="Arial" w:hAnsi="Arial" w:eastAsia="Arial"/>
          <w:b w:val="0"/>
          <w:i w:val="0"/>
          <w:color w:val="000000"/>
        </w:rPr>
        <w:t>Trong phạm vi demo cuối kỳ, hệ thống được xây dựng với các thành phần chính sau:</w:t>
      </w:r>
    </w:p>
    <w:p>
      <w:pPr>
        <w:pStyle w:val="ListBullet"/>
        <w:spacing w:after="80" w:line="276" w:lineRule="auto"/>
        <w:ind w:left="720" w:hanging="360"/>
      </w:pPr>
      <w:r>
        <w:rPr>
          <w:rFonts w:ascii="Arial" w:hAnsi="Arial" w:eastAsia="Arial"/>
          <w:b w:val="0"/>
          <w:i w:val="0"/>
          <w:color w:val="000000"/>
        </w:rPr>
        <w:t>Một ESP32 đóng vai trò gateway và bộ điều khiển trung tâm cho các thiết bị.</w:t>
      </w:r>
    </w:p>
    <w:p>
      <w:pPr>
        <w:pStyle w:val="ListBullet"/>
        <w:spacing w:after="80" w:line="276" w:lineRule="auto"/>
        <w:ind w:left="720" w:hanging="360"/>
      </w:pPr>
      <w:r>
        <w:rPr>
          <w:rFonts w:ascii="Arial" w:hAnsi="Arial" w:eastAsia="Arial"/>
          <w:b w:val="0"/>
          <w:i w:val="0"/>
          <w:color w:val="000000"/>
        </w:rPr>
        <w:t>Một cảm biến DHT22 để đo nhiệt độ và độ ẩm.</w:t>
      </w:r>
    </w:p>
    <w:p>
      <w:pPr>
        <w:pStyle w:val="ListBullet"/>
        <w:spacing w:after="80" w:line="276" w:lineRule="auto"/>
        <w:ind w:left="720" w:hanging="360"/>
      </w:pPr>
      <w:r>
        <w:rPr>
          <w:rFonts w:ascii="Arial" w:hAnsi="Arial" w:eastAsia="Arial"/>
          <w:b w:val="0"/>
          <w:i w:val="0"/>
          <w:color w:val="000000"/>
        </w:rPr>
        <w:t>Một cảm biến MQ135 để đo nồng độ khí dạng PPM.</w:t>
      </w:r>
    </w:p>
    <w:p>
      <w:pPr>
        <w:pStyle w:val="ListBullet"/>
        <w:spacing w:after="80" w:line="276" w:lineRule="auto"/>
        <w:ind w:left="720" w:hanging="360"/>
      </w:pPr>
      <w:r>
        <w:rPr>
          <w:rFonts w:ascii="Arial" w:hAnsi="Arial" w:eastAsia="Arial"/>
          <w:b w:val="0"/>
          <w:i w:val="0"/>
          <w:color w:val="000000"/>
        </w:rPr>
        <w:t>Một cảm biến ánh sáng phục vụ chế độ bật/tắt đèn tự động.</w:t>
      </w:r>
    </w:p>
    <w:p>
      <w:pPr>
        <w:pStyle w:val="ListBullet"/>
        <w:spacing w:after="80" w:line="276" w:lineRule="auto"/>
        <w:ind w:left="720" w:hanging="360"/>
      </w:pPr>
      <w:r>
        <w:rPr>
          <w:rFonts w:ascii="Arial" w:hAnsi="Arial" w:eastAsia="Arial"/>
          <w:b w:val="0"/>
          <w:i w:val="0"/>
          <w:color w:val="000000"/>
        </w:rPr>
        <w:t>Một đèn và một quạt được điều khiển thông qua relay.</w:t>
      </w:r>
    </w:p>
    <w:p>
      <w:pPr>
        <w:pStyle w:val="ListBullet"/>
        <w:spacing w:after="80" w:line="276" w:lineRule="auto"/>
        <w:ind w:left="720" w:hanging="360"/>
      </w:pPr>
      <w:r>
        <w:rPr>
          <w:rFonts w:ascii="Arial" w:hAnsi="Arial" w:eastAsia="Arial"/>
          <w:b w:val="0"/>
          <w:i w:val="0"/>
          <w:color w:val="000000"/>
        </w:rPr>
        <w:t>Một backend server xử lý API, MQTT, database và logic tự động.</w:t>
      </w:r>
    </w:p>
    <w:p>
      <w:pPr>
        <w:pStyle w:val="ListBullet"/>
        <w:spacing w:after="80" w:line="276" w:lineRule="auto"/>
        <w:ind w:left="720" w:hanging="360"/>
      </w:pPr>
      <w:r>
        <w:rPr>
          <w:rFonts w:ascii="Arial" w:hAnsi="Arial" w:eastAsia="Arial"/>
          <w:b w:val="0"/>
          <w:i w:val="0"/>
          <w:color w:val="000000"/>
        </w:rPr>
        <w:t>Một ứng dụng mobile để người dùng đăng nhập, xem thông tin và điều khiển thiết bị.</w:t>
      </w:r>
    </w:p>
    <w:p>
      <w:pPr>
        <w:pStyle w:val="ListBullet"/>
        <w:spacing w:after="80" w:line="276" w:lineRule="auto"/>
        <w:ind w:left="720" w:hanging="360"/>
      </w:pPr>
      <w:r>
        <w:rPr>
          <w:rFonts w:ascii="Arial" w:hAnsi="Arial" w:eastAsia="Arial"/>
          <w:b w:val="0"/>
          <w:i w:val="0"/>
          <w:color w:val="000000"/>
        </w:rPr>
        <w:t>Một MQTT broker cloud để trung gian truyền nhận dữ liệu.</w:t>
      </w:r>
    </w:p>
    <w:p>
      <w:pPr>
        <w:pStyle w:val="ListBullet"/>
        <w:spacing w:after="80" w:line="276" w:lineRule="auto"/>
        <w:ind w:left="720" w:hanging="360"/>
      </w:pPr>
      <w:r>
        <w:rPr>
          <w:rFonts w:ascii="Arial" w:hAnsi="Arial" w:eastAsia="Arial"/>
          <w:b w:val="0"/>
          <w:i w:val="0"/>
          <w:color w:val="000000"/>
        </w:rPr>
        <w:t>Một database cloud để lưu trữ dữ liệu.</w:t>
      </w:r>
    </w:p>
    <w:p>
      <w:pPr>
        <w:spacing w:before="0" w:after="160" w:line="276" w:lineRule="auto"/>
      </w:pPr>
      <w:r>
        <w:rPr>
          <w:rFonts w:ascii="Arial" w:hAnsi="Arial" w:eastAsia="Arial"/>
          <w:b w:val="0"/>
          <w:i w:val="0"/>
          <w:color w:val="000000"/>
        </w:rPr>
        <w:t>Hệ thống tập trung vào việc chứng minh kiến trúc và luồng hoạt động của một ứng dụng IoT. Các vấn đề triển khai quy mô lớn như quản lý hàng trăm thiết bị, phân quyền nhiều vai trò người dùng, bảo mật phần cứng nâng cao hoặc triển khai production hoàn chỉnh chưa nằm trong phạm vi chính của đề tài.</w:t>
      </w:r>
    </w:p>
    <w:p>
      <w:pPr>
        <w:pStyle w:val="Heading2"/>
      </w:pPr>
      <w:r>
        <w:rPr>
          <w:rFonts w:ascii="Arial" w:hAnsi="Arial" w:eastAsia="Arial"/>
          <w:b w:val="0"/>
          <w:i w:val="0"/>
          <w:color w:val="000000"/>
        </w:rPr>
        <w:t>2. Yêu cầu hệ thống</w:t>
      </w:r>
    </w:p>
    <w:p>
      <w:pPr>
        <w:pStyle w:val="Heading3"/>
      </w:pPr>
      <w:r>
        <w:rPr>
          <w:rFonts w:ascii="Arial" w:hAnsi="Arial" w:eastAsia="Arial"/>
          <w:b w:val="0"/>
          <w:i w:val="0"/>
          <w:color w:val="000000"/>
        </w:rPr>
        <w:t>2.1. Yêu cầu chức năng</w:t>
      </w:r>
    </w:p>
    <w:p>
      <w:pPr>
        <w:spacing w:before="0" w:after="160" w:line="276" w:lineRule="auto"/>
      </w:pPr>
      <w:r>
        <w:rPr>
          <w:rFonts w:ascii="Arial" w:hAnsi="Arial" w:eastAsia="Arial"/>
          <w:b w:val="0"/>
          <w:i w:val="0"/>
          <w:color w:val="000000"/>
        </w:rPr>
        <w:t>Hệ thống cần đáp ứng các nhóm chức năng chính sau.</w:t>
      </w:r>
    </w:p>
    <w:p>
      <w:pPr>
        <w:pStyle w:val="Heading4"/>
      </w:pPr>
      <w:r>
        <w:rPr>
          <w:rFonts w:ascii="Arial" w:hAnsi="Arial" w:eastAsia="Arial"/>
          <w:b w:val="0"/>
          <w:i w:val="0"/>
          <w:color w:val="000000"/>
        </w:rPr>
        <w:t>2.1.1. Chức năng người dùng</w:t>
      </w:r>
    </w:p>
    <w:p>
      <w:pPr>
        <w:spacing w:before="0" w:after="160" w:line="276" w:lineRule="auto"/>
      </w:pPr>
      <w:r>
        <w:rPr>
          <w:rFonts w:ascii="Arial" w:hAnsi="Arial" w:eastAsia="Arial"/>
          <w:b w:val="0"/>
          <w:i w:val="0"/>
          <w:color w:val="000000"/>
        </w:rPr>
        <w:t>Người dùng có thể đăng ký tài khoản, đăng nhập vào hệ thống và sử dụng ứng dụng mobile để thao tác với các thiết bị. Sau khi đăng nhập, người dùng có thể truy cập các API nghiệp vụ thông qua access token do backend cấp.</w:t>
      </w:r>
    </w:p>
    <w:p>
      <w:pPr>
        <w:spacing w:before="0" w:after="160" w:line="276" w:lineRule="auto"/>
      </w:pPr>
      <w:r>
        <w:rPr>
          <w:rFonts w:ascii="Arial" w:hAnsi="Arial" w:eastAsia="Arial"/>
          <w:b w:val="0"/>
          <w:i w:val="0"/>
          <w:color w:val="000000"/>
        </w:rPr>
        <w:t>Các chức năng người dùng gồm:</w:t>
      </w:r>
    </w:p>
    <w:p>
      <w:pPr>
        <w:pStyle w:val="ListBullet"/>
        <w:spacing w:after="80" w:line="276" w:lineRule="auto"/>
        <w:ind w:left="720" w:hanging="360"/>
      </w:pPr>
      <w:r>
        <w:rPr>
          <w:rFonts w:ascii="Arial" w:hAnsi="Arial" w:eastAsia="Arial"/>
          <w:b w:val="0"/>
          <w:i w:val="0"/>
          <w:color w:val="000000"/>
        </w:rPr>
        <w:t>Đăng ký tài khoản.</w:t>
      </w:r>
    </w:p>
    <w:p>
      <w:pPr>
        <w:pStyle w:val="ListBullet"/>
        <w:spacing w:after="80" w:line="276" w:lineRule="auto"/>
        <w:ind w:left="720" w:hanging="360"/>
      </w:pPr>
      <w:r>
        <w:rPr>
          <w:rFonts w:ascii="Arial" w:hAnsi="Arial" w:eastAsia="Arial"/>
          <w:b w:val="0"/>
          <w:i w:val="0"/>
          <w:color w:val="000000"/>
        </w:rPr>
        <w:t>Đăng nhập.</w:t>
      </w:r>
    </w:p>
    <w:p>
      <w:pPr>
        <w:pStyle w:val="ListBullet"/>
        <w:spacing w:after="80" w:line="276" w:lineRule="auto"/>
        <w:ind w:left="720" w:hanging="360"/>
      </w:pPr>
      <w:r>
        <w:rPr>
          <w:rFonts w:ascii="Arial" w:hAnsi="Arial" w:eastAsia="Arial"/>
          <w:b w:val="0"/>
          <w:i w:val="0"/>
          <w:color w:val="000000"/>
        </w:rPr>
        <w:t>Làm mới access token bằng refresh token.</w:t>
      </w:r>
    </w:p>
    <w:p>
      <w:pPr>
        <w:pStyle w:val="ListBullet"/>
        <w:spacing w:after="80" w:line="276" w:lineRule="auto"/>
        <w:ind w:left="720" w:hanging="360"/>
      </w:pPr>
      <w:r>
        <w:rPr>
          <w:rFonts w:ascii="Arial" w:hAnsi="Arial" w:eastAsia="Arial"/>
          <w:b w:val="0"/>
          <w:i w:val="0"/>
          <w:color w:val="000000"/>
        </w:rPr>
        <w:t>Đăng xuất.</w:t>
      </w:r>
    </w:p>
    <w:p>
      <w:pPr>
        <w:pStyle w:val="ListBullet"/>
        <w:spacing w:after="80" w:line="276" w:lineRule="auto"/>
        <w:ind w:left="720" w:hanging="360"/>
      </w:pPr>
      <w:r>
        <w:rPr>
          <w:rFonts w:ascii="Arial" w:hAnsi="Arial" w:eastAsia="Arial"/>
          <w:b w:val="0"/>
          <w:i w:val="0"/>
          <w:color w:val="000000"/>
        </w:rPr>
        <w:t>Truy cập các chức năng điều khiển thiết bị sau khi xác thực.</w:t>
      </w:r>
    </w:p>
    <w:p>
      <w:pPr>
        <w:pStyle w:val="Heading4"/>
      </w:pPr>
      <w:r>
        <w:rPr>
          <w:rFonts w:ascii="Arial" w:hAnsi="Arial" w:eastAsia="Arial"/>
          <w:b w:val="0"/>
          <w:i w:val="0"/>
          <w:color w:val="000000"/>
        </w:rPr>
        <w:t>2.1.2. Chức năng giám sát môi trường</w:t>
      </w:r>
    </w:p>
    <w:p>
      <w:pPr>
        <w:spacing w:before="0" w:after="160" w:line="276" w:lineRule="auto"/>
      </w:pPr>
      <w:r>
        <w:rPr>
          <w:rFonts w:ascii="Arial" w:hAnsi="Arial" w:eastAsia="Arial"/>
          <w:b w:val="0"/>
          <w:i w:val="0"/>
          <w:color w:val="000000"/>
        </w:rPr>
        <w:t>Hệ thống cần thu thập và hiển thị các thông số môi trường trong nhà:</w:t>
      </w:r>
    </w:p>
    <w:p>
      <w:pPr>
        <w:pStyle w:val="ListBullet"/>
        <w:spacing w:after="80" w:line="276" w:lineRule="auto"/>
        <w:ind w:left="720" w:hanging="360"/>
      </w:pPr>
      <w:r>
        <w:rPr>
          <w:rFonts w:ascii="Arial" w:hAnsi="Arial" w:eastAsia="Arial"/>
          <w:b w:val="0"/>
          <w:i w:val="0"/>
          <w:color w:val="000000"/>
        </w:rPr>
        <w:t>Nhiệt độ.</w:t>
      </w:r>
    </w:p>
    <w:p>
      <w:pPr>
        <w:pStyle w:val="ListBullet"/>
        <w:spacing w:after="80" w:line="276" w:lineRule="auto"/>
        <w:ind w:left="720" w:hanging="360"/>
      </w:pPr>
      <w:r>
        <w:rPr>
          <w:rFonts w:ascii="Arial" w:hAnsi="Arial" w:eastAsia="Arial"/>
          <w:b w:val="0"/>
          <w:i w:val="0"/>
          <w:color w:val="000000"/>
        </w:rPr>
        <w:t>Độ ẩm.</w:t>
      </w:r>
    </w:p>
    <w:p>
      <w:pPr>
        <w:pStyle w:val="ListBullet"/>
        <w:spacing w:after="80" w:line="276" w:lineRule="auto"/>
        <w:ind w:left="720" w:hanging="360"/>
      </w:pPr>
      <w:r>
        <w:rPr>
          <w:rFonts w:ascii="Arial" w:hAnsi="Arial" w:eastAsia="Arial"/>
          <w:b w:val="0"/>
          <w:i w:val="0"/>
          <w:color w:val="000000"/>
        </w:rPr>
        <w:t>Nồng độ khí PPM.</w:t>
      </w:r>
    </w:p>
    <w:p>
      <w:pPr>
        <w:pStyle w:val="ListBullet"/>
        <w:spacing w:after="80" w:line="276" w:lineRule="auto"/>
        <w:ind w:left="720" w:hanging="360"/>
      </w:pPr>
      <w:r>
        <w:rPr>
          <w:rFonts w:ascii="Arial" w:hAnsi="Arial" w:eastAsia="Arial"/>
          <w:b w:val="0"/>
          <w:i w:val="0"/>
          <w:color w:val="000000"/>
        </w:rPr>
        <w:t>Đánh giá chất lượng không khí.</w:t>
      </w:r>
    </w:p>
    <w:p>
      <w:pPr>
        <w:pStyle w:val="ListBullet"/>
        <w:spacing w:after="80" w:line="276" w:lineRule="auto"/>
        <w:ind w:left="720" w:hanging="360"/>
      </w:pPr>
      <w:r>
        <w:rPr>
          <w:rFonts w:ascii="Arial" w:hAnsi="Arial" w:eastAsia="Arial"/>
          <w:b w:val="0"/>
          <w:i w:val="0"/>
          <w:color w:val="000000"/>
        </w:rPr>
        <w:t>Trạng thái cảnh báo cháy.</w:t>
      </w:r>
    </w:p>
    <w:p>
      <w:pPr>
        <w:spacing w:before="0" w:after="160" w:line="276" w:lineRule="auto"/>
      </w:pPr>
      <w:r>
        <w:rPr>
          <w:rFonts w:ascii="Arial" w:hAnsi="Arial" w:eastAsia="Arial"/>
          <w:b w:val="0"/>
          <w:i w:val="0"/>
          <w:color w:val="000000"/>
        </w:rPr>
        <w:t>Dữ liệu cảm biến được ESP32 gửi lên MQTT broker, backend subscribe các topic tương ứng, xử lý dữ liệu và lưu vào MongoDB. Ứng dụng mobile gọi API backend để lấy dữ liệu mới nhất và hiển thị cho người dùng.</w:t>
      </w:r>
    </w:p>
    <w:p>
      <w:pPr>
        <w:pStyle w:val="Heading4"/>
      </w:pPr>
      <w:r>
        <w:rPr>
          <w:rFonts w:ascii="Arial" w:hAnsi="Arial" w:eastAsia="Arial"/>
          <w:b w:val="0"/>
          <w:i w:val="0"/>
          <w:color w:val="000000"/>
        </w:rPr>
        <w:t>2.1.3. Chức năng điều khiển đèn</w:t>
      </w:r>
    </w:p>
    <w:p>
      <w:pPr>
        <w:spacing w:before="0" w:after="160" w:line="276" w:lineRule="auto"/>
      </w:pPr>
      <w:r>
        <w:rPr>
          <w:rFonts w:ascii="Arial" w:hAnsi="Arial" w:eastAsia="Arial"/>
          <w:b w:val="0"/>
          <w:i w:val="0"/>
          <w:color w:val="000000"/>
        </w:rPr>
        <w:t>Đèn trong hệ thống hỗ trợ ba hình thức điều khiển:</w:t>
      </w:r>
    </w:p>
    <w:p>
      <w:pPr>
        <w:pStyle w:val="ListBullet"/>
        <w:spacing w:after="80" w:line="276" w:lineRule="auto"/>
        <w:ind w:left="720" w:hanging="360"/>
      </w:pPr>
      <w:r>
        <w:rPr>
          <w:rFonts w:ascii="Arial" w:hAnsi="Arial" w:eastAsia="Arial"/>
          <w:b w:val="0"/>
          <w:i w:val="0"/>
          <w:color w:val="000000"/>
        </w:rPr>
        <w:t>Bật/tắt thủ công từ ứng dụng mobile.</w:t>
      </w:r>
    </w:p>
    <w:p>
      <w:pPr>
        <w:pStyle w:val="ListBullet"/>
        <w:spacing w:after="80" w:line="276" w:lineRule="auto"/>
        <w:ind w:left="720" w:hanging="360"/>
      </w:pPr>
      <w:r>
        <w:rPr>
          <w:rFonts w:ascii="Arial" w:hAnsi="Arial" w:eastAsia="Arial"/>
          <w:b w:val="0"/>
          <w:i w:val="0"/>
          <w:color w:val="000000"/>
        </w:rPr>
        <w:t>Bật/tắt theo hẹn giờ do người dùng cấu hình.</w:t>
      </w:r>
    </w:p>
    <w:p>
      <w:pPr>
        <w:pStyle w:val="ListBullet"/>
        <w:spacing w:after="80" w:line="276" w:lineRule="auto"/>
        <w:ind w:left="720" w:hanging="360"/>
      </w:pPr>
      <w:r>
        <w:rPr>
          <w:rFonts w:ascii="Arial" w:hAnsi="Arial" w:eastAsia="Arial"/>
          <w:b w:val="0"/>
          <w:i w:val="0"/>
          <w:color w:val="000000"/>
        </w:rPr>
        <w:t>Bật/tắt theo cảm biến ánh sáng khi chế độ cảm biến được bật.</w:t>
      </w:r>
    </w:p>
    <w:p>
      <w:pPr>
        <w:spacing w:before="0" w:after="160" w:line="276" w:lineRule="auto"/>
      </w:pPr>
      <w:r>
        <w:rPr>
          <w:rFonts w:ascii="Arial" w:hAnsi="Arial" w:eastAsia="Arial"/>
          <w:b w:val="0"/>
          <w:i w:val="0"/>
          <w:color w:val="000000"/>
        </w:rPr>
        <w:t>Khi người dùng bật/tắt đèn từ app, app không gửi lệnh trực tiếp đến ESP32 mà gửi request đến backend. Backend cập nhật database và publish lệnh đến MQTT topic điều khiển đèn. ESP32 subscribe topic này, nhận lệnh và điều khiển relay.</w:t>
      </w:r>
    </w:p>
    <w:p>
      <w:pPr>
        <w:pStyle w:val="Heading4"/>
      </w:pPr>
      <w:r>
        <w:rPr>
          <w:rFonts w:ascii="Arial" w:hAnsi="Arial" w:eastAsia="Arial"/>
          <w:b w:val="0"/>
          <w:i w:val="0"/>
          <w:color w:val="000000"/>
        </w:rPr>
        <w:t>2.1.4. Chức năng điều khiển quạt</w:t>
      </w:r>
    </w:p>
    <w:p>
      <w:pPr>
        <w:spacing w:before="0" w:after="160" w:line="276" w:lineRule="auto"/>
      </w:pPr>
      <w:r>
        <w:rPr>
          <w:rFonts w:ascii="Arial" w:hAnsi="Arial" w:eastAsia="Arial"/>
          <w:b w:val="0"/>
          <w:i w:val="0"/>
          <w:color w:val="000000"/>
        </w:rPr>
        <w:t>Quạt trong hệ thống hỗ trợ:</w:t>
      </w:r>
    </w:p>
    <w:p>
      <w:pPr>
        <w:pStyle w:val="ListBullet"/>
        <w:spacing w:after="80" w:line="276" w:lineRule="auto"/>
        <w:ind w:left="720" w:hanging="360"/>
      </w:pPr>
      <w:r>
        <w:rPr>
          <w:rFonts w:ascii="Arial" w:hAnsi="Arial" w:eastAsia="Arial"/>
          <w:b w:val="0"/>
          <w:i w:val="0"/>
          <w:color w:val="000000"/>
        </w:rPr>
        <w:t>Bật/tắt thủ công từ ứng dụng mobile.</w:t>
      </w:r>
    </w:p>
    <w:p>
      <w:pPr>
        <w:pStyle w:val="ListBullet"/>
        <w:spacing w:after="80" w:line="276" w:lineRule="auto"/>
        <w:ind w:left="720" w:hanging="360"/>
      </w:pPr>
      <w:r>
        <w:rPr>
          <w:rFonts w:ascii="Arial" w:hAnsi="Arial" w:eastAsia="Arial"/>
          <w:b w:val="0"/>
          <w:i w:val="0"/>
          <w:color w:val="000000"/>
        </w:rPr>
        <w:t>Bật/tắt theo hẹn giờ.</w:t>
      </w:r>
    </w:p>
    <w:p>
      <w:pPr>
        <w:pStyle w:val="ListBullet"/>
        <w:spacing w:after="80" w:line="276" w:lineRule="auto"/>
        <w:ind w:left="720" w:hanging="360"/>
      </w:pPr>
      <w:r>
        <w:rPr>
          <w:rFonts w:ascii="Arial" w:hAnsi="Arial" w:eastAsia="Arial"/>
          <w:b w:val="0"/>
          <w:i w:val="0"/>
          <w:color w:val="000000"/>
        </w:rPr>
        <w:t>Tự động bật theo nhiệt độ khi người dùng bật chế độ auto cooling.</w:t>
      </w:r>
    </w:p>
    <w:p>
      <w:pPr>
        <w:spacing w:before="0" w:after="160" w:line="276" w:lineRule="auto"/>
      </w:pPr>
      <w:r>
        <w:rPr>
          <w:rFonts w:ascii="Arial" w:hAnsi="Arial" w:eastAsia="Arial"/>
          <w:b w:val="0"/>
          <w:i w:val="0"/>
          <w:color w:val="000000"/>
        </w:rPr>
        <w:t>Để đảm bảo an toàn, quạt không tự động bật khi PPM không an toàn. Nếu PPM vượt ngưỡng nguy hiểm, backend force tắt quạt để tránh làm khí gas lan rộng.</w:t>
      </w:r>
    </w:p>
    <w:p>
      <w:pPr>
        <w:pStyle w:val="Heading4"/>
      </w:pPr>
      <w:r>
        <w:rPr>
          <w:rFonts w:ascii="Arial" w:hAnsi="Arial" w:eastAsia="Arial"/>
          <w:b w:val="0"/>
          <w:i w:val="0"/>
          <w:color w:val="000000"/>
        </w:rPr>
        <w:t>2.1.5. Chức năng cảnh báo cháy</w:t>
      </w:r>
    </w:p>
    <w:p>
      <w:pPr>
        <w:spacing w:before="0" w:after="160" w:line="276" w:lineRule="auto"/>
      </w:pPr>
      <w:r>
        <w:rPr>
          <w:rFonts w:ascii="Arial" w:hAnsi="Arial" w:eastAsia="Arial"/>
          <w:b w:val="0"/>
          <w:i w:val="0"/>
          <w:color w:val="000000"/>
        </w:rPr>
        <w:t>Cảm biến MQ135 gửi dữ liệu PPM lên backend thông qua MQTT. Backend phân loại mức chất lượng không khí theo ngưỡng:</w:t>
      </w:r>
    </w:p>
    <w:p>
      <w:pPr>
        <w:pStyle w:val="ListBullet"/>
        <w:spacing w:after="80" w:line="276" w:lineRule="auto"/>
        <w:ind w:left="720" w:hanging="360"/>
      </w:pPr>
      <w:r>
        <w:rPr>
          <w:rFonts w:ascii="Arial" w:hAnsi="Arial" w:eastAsia="Arial"/>
          <w:b w:val="0"/>
          <w:i w:val="0"/>
          <w:color w:val="000000"/>
        </w:rPr>
        <w:t>PPM &lt; 900: trạng thái tốt/an toàn.</w:t>
      </w:r>
    </w:p>
    <w:p>
      <w:pPr>
        <w:pStyle w:val="ListBullet"/>
        <w:spacing w:after="80" w:line="276" w:lineRule="auto"/>
        <w:ind w:left="720" w:hanging="360"/>
      </w:pPr>
      <w:r>
        <w:rPr>
          <w:rFonts w:ascii="Arial" w:hAnsi="Arial" w:eastAsia="Arial"/>
          <w:b w:val="0"/>
          <w:i w:val="0"/>
          <w:color w:val="000000"/>
        </w:rPr>
        <w:t>900 &lt;= PPM &lt;= 1100: trạng thái cảnh báo, chất lượng không khí không tốt.</w:t>
      </w:r>
    </w:p>
    <w:p>
      <w:pPr>
        <w:pStyle w:val="ListBullet"/>
        <w:spacing w:after="80" w:line="276" w:lineRule="auto"/>
        <w:ind w:left="720" w:hanging="360"/>
      </w:pPr>
      <w:r>
        <w:rPr>
          <w:rFonts w:ascii="Arial" w:hAnsi="Arial" w:eastAsia="Arial"/>
          <w:b w:val="0"/>
          <w:i w:val="0"/>
          <w:color w:val="000000"/>
        </w:rPr>
        <w:t>PPM &gt; 1100: trạng thái nguy hiểm, kích hoạt cảnh báo cháy.</w:t>
      </w:r>
    </w:p>
    <w:p>
      <w:pPr>
        <w:spacing w:before="0" w:after="160" w:line="276" w:lineRule="auto"/>
      </w:pPr>
      <w:r>
        <w:rPr>
          <w:rFonts w:ascii="Arial" w:hAnsi="Arial" w:eastAsia="Arial"/>
          <w:b w:val="0"/>
          <w:i w:val="0"/>
          <w:color w:val="000000"/>
        </w:rPr>
        <w:t>Khi PPM vượt ngưỡng nguy hiểm, backend lưu trạng thái cảnh báo cháy vào database và áp dụng logic an toàn cho quạt.</w:t>
      </w:r>
    </w:p>
    <w:p>
      <w:pPr>
        <w:pStyle w:val="Heading3"/>
      </w:pPr>
      <w:r>
        <w:rPr>
          <w:rFonts w:ascii="Arial" w:hAnsi="Arial" w:eastAsia="Arial"/>
          <w:b w:val="0"/>
          <w:i w:val="0"/>
          <w:color w:val="000000"/>
        </w:rPr>
        <w:t>2.2. Yêu cầu phi chức năng</w:t>
      </w:r>
    </w:p>
    <w:p>
      <w:pPr>
        <w:spacing w:before="0" w:after="160" w:line="276" w:lineRule="auto"/>
      </w:pPr>
      <w:r>
        <w:rPr>
          <w:rFonts w:ascii="Arial" w:hAnsi="Arial" w:eastAsia="Arial"/>
          <w:b w:val="0"/>
          <w:i w:val="0"/>
          <w:color w:val="000000"/>
        </w:rPr>
        <w:t>Bên cạnh chức năng nghiệp vụ, hệ thống cần đáp ứng các yêu cầu phi chức năng sau:</w:t>
      </w:r>
    </w:p>
    <w:p>
      <w:pPr>
        <w:pStyle w:val="ListBullet"/>
        <w:spacing w:after="80" w:line="276" w:lineRule="auto"/>
        <w:ind w:left="720" w:hanging="360"/>
      </w:pPr>
      <w:r>
        <w:rPr>
          <w:rFonts w:ascii="Arial" w:hAnsi="Arial" w:eastAsia="Arial"/>
          <w:b w:val="0"/>
          <w:i w:val="0"/>
          <w:color w:val="000000"/>
        </w:rPr>
        <w:t>Giao tiếp giữa backend và thiết bị IoT có độ trễ thấp, phù hợp với điều khiển thiết bị.</w:t>
      </w:r>
    </w:p>
    <w:p>
      <w:pPr>
        <w:pStyle w:val="ListBullet"/>
        <w:spacing w:after="80" w:line="276" w:lineRule="auto"/>
        <w:ind w:left="720" w:hanging="360"/>
      </w:pPr>
      <w:r>
        <w:rPr>
          <w:rFonts w:ascii="Arial" w:hAnsi="Arial" w:eastAsia="Arial"/>
          <w:b w:val="0"/>
          <w:i w:val="0"/>
          <w:color w:val="000000"/>
        </w:rPr>
        <w:t>Dữ liệu truyền giữa backend và MQTT broker sử dụng MQTT over TLS.</w:t>
      </w:r>
    </w:p>
    <w:p>
      <w:pPr>
        <w:pStyle w:val="ListBullet"/>
        <w:spacing w:after="80" w:line="276" w:lineRule="auto"/>
        <w:ind w:left="720" w:hanging="360"/>
      </w:pPr>
      <w:r>
        <w:rPr>
          <w:rFonts w:ascii="Arial" w:hAnsi="Arial" w:eastAsia="Arial"/>
          <w:b w:val="0"/>
          <w:i w:val="0"/>
          <w:color w:val="000000"/>
        </w:rPr>
        <w:t>API nghiệp vụ cần được xác thực bằng JWT.</w:t>
      </w:r>
    </w:p>
    <w:p>
      <w:pPr>
        <w:pStyle w:val="ListBullet"/>
        <w:spacing w:after="80" w:line="276" w:lineRule="auto"/>
        <w:ind w:left="720" w:hanging="360"/>
      </w:pPr>
      <w:r>
        <w:rPr>
          <w:rFonts w:ascii="Arial" w:hAnsi="Arial" w:eastAsia="Arial"/>
          <w:b w:val="0"/>
          <w:i w:val="0"/>
          <w:color w:val="000000"/>
        </w:rPr>
        <w:t>Dữ liệu người dùng và thiết bị được lưu trữ trong database.</w:t>
      </w:r>
    </w:p>
    <w:p>
      <w:pPr>
        <w:pStyle w:val="ListBullet"/>
        <w:spacing w:after="80" w:line="276" w:lineRule="auto"/>
        <w:ind w:left="720" w:hanging="360"/>
      </w:pPr>
      <w:r>
        <w:rPr>
          <w:rFonts w:ascii="Arial" w:hAnsi="Arial" w:eastAsia="Arial"/>
          <w:b w:val="0"/>
          <w:i w:val="0"/>
          <w:color w:val="000000"/>
        </w:rPr>
        <w:t>Giao diện mobile cần dễ quan sát, dễ thao tác và hiển thị trạng thái thiết bị rõ ràng.</w:t>
      </w:r>
    </w:p>
    <w:p>
      <w:pPr>
        <w:pStyle w:val="ListBullet"/>
        <w:spacing w:after="80" w:line="276" w:lineRule="auto"/>
        <w:ind w:left="720" w:hanging="360"/>
      </w:pPr>
      <w:r>
        <w:rPr>
          <w:rFonts w:ascii="Arial" w:hAnsi="Arial" w:eastAsia="Arial"/>
          <w:b w:val="0"/>
          <w:i w:val="0"/>
          <w:color w:val="000000"/>
        </w:rPr>
        <w:t>Logic tự động cần có thứ tự ưu tiên để tránh xung đột giữa điều khiển tay, hẹn giờ và cảm biến.</w:t>
      </w:r>
    </w:p>
    <w:p>
      <w:pPr>
        <w:pStyle w:val="ListBullet"/>
        <w:spacing w:after="80" w:line="276" w:lineRule="auto"/>
        <w:ind w:left="720" w:hanging="360"/>
      </w:pPr>
      <w:r>
        <w:rPr>
          <w:rFonts w:ascii="Arial" w:hAnsi="Arial" w:eastAsia="Arial"/>
          <w:b w:val="0"/>
          <w:i w:val="0"/>
          <w:color w:val="000000"/>
        </w:rPr>
        <w:t>Hệ thống có thể cấu hình bằng biến môi trường để thuận tiện cho triển khai.</w:t>
      </w:r>
    </w:p>
    <w:p>
      <w:pPr>
        <w:pStyle w:val="Heading2"/>
      </w:pPr>
      <w:r>
        <w:rPr>
          <w:rFonts w:ascii="Arial" w:hAnsi="Arial" w:eastAsia="Arial"/>
          <w:b w:val="0"/>
          <w:i w:val="0"/>
          <w:color w:val="000000"/>
        </w:rPr>
        <w:t>3. Kiến trúc tổng quan hệ thống IoT</w:t>
      </w:r>
    </w:p>
    <w:p>
      <w:pPr>
        <w:pStyle w:val="Heading3"/>
      </w:pPr>
      <w:r>
        <w:rPr>
          <w:rFonts w:ascii="Arial" w:hAnsi="Arial" w:eastAsia="Arial"/>
          <w:b w:val="0"/>
          <w:i w:val="0"/>
          <w:color w:val="000000"/>
        </w:rPr>
        <w:t>3.1. Sơ đồ kiến trúc hệ thống</w:t>
      </w:r>
    </w:p>
    <w:p>
      <w:pPr>
        <w:spacing w:before="0" w:after="160" w:line="276" w:lineRule="auto"/>
        <w:jc w:val="center"/>
      </w:pPr>
      <w:r>
        <w:rPr>
          <w:rFonts w:ascii="Arial" w:hAnsi="Arial" w:eastAsia="Arial"/>
          <w:i/>
          <w:color w:val="555555"/>
          <w:sz w:val="20"/>
        </w:rPr>
        <w:t>[Placeholder hình 3.1 - Sơ đồ kiến trúc tổng quan hệ thống IoT]</w:t>
      </w:r>
    </w:p>
    <w:p>
      <w:pPr>
        <w:spacing w:before="0" w:after="160" w:line="276" w:lineRule="auto"/>
      </w:pPr>
      <w:r>
        <w:rPr>
          <w:rFonts w:ascii="Arial" w:hAnsi="Arial" w:eastAsia="Arial"/>
          <w:b w:val="0"/>
          <w:i w:val="0"/>
          <w:color w:val="000000"/>
        </w:rPr>
        <w:t>Sơ đồ kiến trúc tổng quan của hệ thống gồm các lớp chính:</w:t>
      </w:r>
    </w:p>
    <w:p>
      <w:pPr>
        <w:pStyle w:val="ListBullet"/>
        <w:spacing w:after="80" w:line="276" w:lineRule="auto"/>
        <w:ind w:left="720" w:hanging="360"/>
      </w:pPr>
      <w:r>
        <w:rPr>
          <w:rFonts w:ascii="Arial" w:hAnsi="Arial" w:eastAsia="Arial"/>
          <w:b w:val="0"/>
          <w:i w:val="0"/>
          <w:color w:val="000000"/>
        </w:rPr>
        <w:t>Lớp người dùng: ứng dụng mobile.</w:t>
      </w:r>
    </w:p>
    <w:p>
      <w:pPr>
        <w:pStyle w:val="ListBullet"/>
        <w:spacing w:after="80" w:line="276" w:lineRule="auto"/>
        <w:ind w:left="720" w:hanging="360"/>
      </w:pPr>
      <w:r>
        <w:rPr>
          <w:rFonts w:ascii="Arial" w:hAnsi="Arial" w:eastAsia="Arial"/>
          <w:b w:val="0"/>
          <w:i w:val="0"/>
          <w:color w:val="000000"/>
        </w:rPr>
        <w:t>Lớp backend: REST API, xử lý nghiệp vụ, xác thực, MQTT client.</w:t>
      </w:r>
    </w:p>
    <w:p>
      <w:pPr>
        <w:pStyle w:val="ListBullet"/>
        <w:spacing w:after="80" w:line="276" w:lineRule="auto"/>
        <w:ind w:left="720" w:hanging="360"/>
      </w:pPr>
      <w:r>
        <w:rPr>
          <w:rFonts w:ascii="Arial" w:hAnsi="Arial" w:eastAsia="Arial"/>
          <w:b w:val="0"/>
          <w:i w:val="0"/>
          <w:color w:val="000000"/>
        </w:rPr>
        <w:t>Lớp dữ liệu: MongoDB Atlas.</w:t>
      </w:r>
    </w:p>
    <w:p>
      <w:pPr>
        <w:pStyle w:val="ListBullet"/>
        <w:spacing w:after="80" w:line="276" w:lineRule="auto"/>
        <w:ind w:left="720" w:hanging="360"/>
      </w:pPr>
      <w:r>
        <w:rPr>
          <w:rFonts w:ascii="Arial" w:hAnsi="Arial" w:eastAsia="Arial"/>
          <w:b w:val="0"/>
          <w:i w:val="0"/>
          <w:color w:val="000000"/>
        </w:rPr>
        <w:t>Lớp giao tiếp IoT: MQTT broker.</w:t>
      </w:r>
    </w:p>
    <w:p>
      <w:pPr>
        <w:pStyle w:val="ListBullet"/>
        <w:spacing w:after="80" w:line="276" w:lineRule="auto"/>
        <w:ind w:left="720" w:hanging="360"/>
      </w:pPr>
      <w:r>
        <w:rPr>
          <w:rFonts w:ascii="Arial" w:hAnsi="Arial" w:eastAsia="Arial"/>
          <w:b w:val="0"/>
          <w:i w:val="0"/>
          <w:color w:val="000000"/>
        </w:rPr>
        <w:t>Lớp thiết bị: ESP32, cảm biến, relay, đèn và quạt.</w:t>
      </w:r>
    </w:p>
    <w:p>
      <w:pPr>
        <w:spacing w:before="0" w:after="160" w:line="276" w:lineRule="auto"/>
      </w:pPr>
      <w:r>
        <w:rPr>
          <w:rFonts w:ascii="Arial" w:hAnsi="Arial" w:eastAsia="Arial"/>
          <w:b w:val="0"/>
          <w:i w:val="0"/>
          <w:color w:val="000000"/>
        </w:rPr>
        <w:t>Mô hình giao tiếp tổng quát:</w:t>
      </w:r>
    </w:p>
    <w:p>
      <w:pPr>
        <w:spacing w:after="0" w:line="240" w:lineRule="auto"/>
        <w:ind w:left="360"/>
      </w:pPr>
      <w:r>
        <w:rPr>
          <w:rFonts w:ascii="Courier New" w:hAnsi="Courier New" w:eastAsia="Courier New"/>
          <w:color w:val="000000"/>
          <w:sz w:val="18"/>
        </w:rPr>
        <w:t>Mobile App</w:t>
      </w:r>
    </w:p>
    <w:p>
      <w:pPr>
        <w:spacing w:after="0" w:line="240" w:lineRule="auto"/>
        <w:ind w:left="360"/>
      </w:pPr>
      <w:r>
        <w:rPr>
          <w:rFonts w:ascii="Courier New" w:hAnsi="Courier New" w:eastAsia="Courier New"/>
          <w:color w:val="000000"/>
          <w:sz w:val="18"/>
        </w:rPr>
        <w:t xml:space="preserve">   |</w:t>
      </w:r>
    </w:p>
    <w:p>
      <w:pPr>
        <w:spacing w:after="0" w:line="240" w:lineRule="auto"/>
        <w:ind w:left="360"/>
      </w:pPr>
      <w:r>
        <w:rPr>
          <w:rFonts w:ascii="Courier New" w:hAnsi="Courier New" w:eastAsia="Courier New"/>
          <w:color w:val="000000"/>
          <w:sz w:val="18"/>
        </w:rPr>
        <w:t xml:space="preserve">   | REST API + JWT</w:t>
      </w:r>
    </w:p>
    <w:p>
      <w:pPr>
        <w:spacing w:after="0" w:line="240" w:lineRule="auto"/>
        <w:ind w:left="360"/>
      </w:pPr>
      <w:r>
        <w:rPr>
          <w:rFonts w:ascii="Courier New" w:hAnsi="Courier New" w:eastAsia="Courier New"/>
          <w:color w:val="000000"/>
          <w:sz w:val="18"/>
        </w:rPr>
        <w:t xml:space="preserve">   v</w:t>
      </w:r>
    </w:p>
    <w:p>
      <w:pPr>
        <w:spacing w:after="0" w:line="240" w:lineRule="auto"/>
        <w:ind w:left="360"/>
      </w:pPr>
      <w:r>
        <w:rPr>
          <w:rFonts w:ascii="Courier New" w:hAnsi="Courier New" w:eastAsia="Courier New"/>
          <w:color w:val="000000"/>
          <w:sz w:val="18"/>
        </w:rPr>
        <w:t>Backend Node.js/Express</w:t>
      </w:r>
    </w:p>
    <w:p>
      <w:pPr>
        <w:spacing w:after="0" w:line="240" w:lineRule="auto"/>
        <w:ind w:left="360"/>
      </w:pPr>
      <w:r>
        <w:rPr>
          <w:rFonts w:ascii="Courier New" w:hAnsi="Courier New" w:eastAsia="Courier New"/>
          <w:color w:val="000000"/>
          <w:sz w:val="18"/>
        </w:rPr>
        <w:t xml:space="preserve">   |                         |</w:t>
      </w:r>
    </w:p>
    <w:p>
      <w:pPr>
        <w:spacing w:after="0" w:line="240" w:lineRule="auto"/>
        <w:ind w:left="360"/>
      </w:pPr>
      <w:r>
        <w:rPr>
          <w:rFonts w:ascii="Courier New" w:hAnsi="Courier New" w:eastAsia="Courier New"/>
          <w:color w:val="000000"/>
          <w:sz w:val="18"/>
        </w:rPr>
        <w:t xml:space="preserve">   | Mongoose                | MQTT over TLS</w:t>
      </w:r>
    </w:p>
    <w:p>
      <w:pPr>
        <w:spacing w:after="0" w:line="240" w:lineRule="auto"/>
        <w:ind w:left="360"/>
      </w:pPr>
      <w:r>
        <w:rPr>
          <w:rFonts w:ascii="Courier New" w:hAnsi="Courier New" w:eastAsia="Courier New"/>
          <w:color w:val="000000"/>
          <w:sz w:val="18"/>
        </w:rPr>
        <w:t xml:space="preserve">   v                         v</w:t>
      </w:r>
    </w:p>
    <w:p>
      <w:pPr>
        <w:spacing w:after="0" w:line="240" w:lineRule="auto"/>
        <w:ind w:left="360"/>
      </w:pPr>
      <w:r>
        <w:rPr>
          <w:rFonts w:ascii="Courier New" w:hAnsi="Courier New" w:eastAsia="Courier New"/>
          <w:color w:val="000000"/>
          <w:sz w:val="18"/>
        </w:rPr>
        <w:t>MongoDB Atlas              EMQX Cloud MQTT Broker</w:t>
      </w:r>
    </w:p>
    <w:p>
      <w:pPr>
        <w:spacing w:after="0" w:line="240" w:lineRule="auto"/>
        <w:ind w:left="360"/>
      </w:pPr>
      <w:r>
        <w:rPr>
          <w:rFonts w:ascii="Courier New" w:hAnsi="Courier New" w:eastAsia="Courier New"/>
          <w:color w:val="000000"/>
          <w:sz w:val="18"/>
        </w:rPr>
        <w:t xml:space="preserve">                              |</w:t>
      </w:r>
    </w:p>
    <w:p>
      <w:pPr>
        <w:spacing w:after="0" w:line="240" w:lineRule="auto"/>
        <w:ind w:left="360"/>
      </w:pPr>
      <w:r>
        <w:rPr>
          <w:rFonts w:ascii="Courier New" w:hAnsi="Courier New" w:eastAsia="Courier New"/>
          <w:color w:val="000000"/>
          <w:sz w:val="18"/>
        </w:rPr>
        <w:t xml:space="preserve">                              | MQTT publish/subscribe</w:t>
      </w:r>
    </w:p>
    <w:p>
      <w:pPr>
        <w:spacing w:after="0" w:line="240" w:lineRule="auto"/>
        <w:ind w:left="360"/>
      </w:pPr>
      <w:r>
        <w:rPr>
          <w:rFonts w:ascii="Courier New" w:hAnsi="Courier New" w:eastAsia="Courier New"/>
          <w:color w:val="000000"/>
          <w:sz w:val="18"/>
        </w:rPr>
        <w:t xml:space="preserve">                              v</w:t>
      </w:r>
    </w:p>
    <w:p>
      <w:pPr>
        <w:spacing w:after="0" w:line="240" w:lineRule="auto"/>
        <w:ind w:left="360"/>
      </w:pPr>
      <w:r>
        <w:rPr>
          <w:rFonts w:ascii="Courier New" w:hAnsi="Courier New" w:eastAsia="Courier New"/>
          <w:color w:val="000000"/>
          <w:sz w:val="18"/>
        </w:rPr>
        <w:t xml:space="preserve">                           ESP32</w:t>
      </w:r>
    </w:p>
    <w:p>
      <w:pPr>
        <w:spacing w:after="0" w:line="240" w:lineRule="auto"/>
        <w:ind w:left="360"/>
      </w:pPr>
      <w:r>
        <w:rPr>
          <w:rFonts w:ascii="Courier New" w:hAnsi="Courier New" w:eastAsia="Courier New"/>
          <w:color w:val="000000"/>
          <w:sz w:val="18"/>
        </w:rPr>
        <w:t xml:space="preserve">                              |</w:t>
      </w:r>
    </w:p>
    <w:p>
      <w:pPr>
        <w:spacing w:after="0" w:line="240" w:lineRule="auto"/>
        <w:ind w:left="360"/>
      </w:pPr>
      <w:r>
        <w:rPr>
          <w:rFonts w:ascii="Courier New" w:hAnsi="Courier New" w:eastAsia="Courier New"/>
          <w:color w:val="000000"/>
          <w:sz w:val="18"/>
        </w:rPr>
        <w:t xml:space="preserve">          ------------------------------------------------</w:t>
      </w:r>
    </w:p>
    <w:p>
      <w:pPr>
        <w:spacing w:after="0" w:line="240" w:lineRule="auto"/>
        <w:ind w:left="360"/>
      </w:pPr>
      <w:r>
        <w:rPr>
          <w:rFonts w:ascii="Courier New" w:hAnsi="Courier New" w:eastAsia="Courier New"/>
          <w:color w:val="000000"/>
          <w:sz w:val="18"/>
        </w:rPr>
        <w:t xml:space="preserve">          | DHT22 | MQ135 | Cảm biến ánh sáng | Relay    |</w:t>
      </w:r>
    </w:p>
    <w:p>
      <w:pPr>
        <w:spacing w:after="0" w:line="240" w:lineRule="auto"/>
        <w:ind w:left="360"/>
      </w:pPr>
      <w:r>
        <w:rPr>
          <w:rFonts w:ascii="Courier New" w:hAnsi="Courier New" w:eastAsia="Courier New"/>
          <w:color w:val="000000"/>
          <w:sz w:val="18"/>
        </w:rPr>
        <w:t xml:space="preserve">          | Nhiệt độ/độ ẩm | PPM | Đèn | Quạt          |</w:t>
      </w:r>
    </w:p>
    <w:p>
      <w:pPr>
        <w:spacing w:after="160" w:line="240" w:lineRule="auto"/>
        <w:ind w:left="360"/>
      </w:pPr>
      <w:r>
        <w:rPr>
          <w:rFonts w:ascii="Courier New" w:hAnsi="Courier New" w:eastAsia="Courier New"/>
          <w:color w:val="000000"/>
          <w:sz w:val="18"/>
        </w:rPr>
        <w:t xml:space="preserve">          ------------------------------------------------</w:t>
      </w:r>
    </w:p>
    <w:p>
      <w:pPr>
        <w:spacing w:before="0" w:after="160" w:line="276" w:lineRule="auto"/>
      </w:pPr>
      <w:r>
        <w:rPr>
          <w:rFonts w:ascii="Arial" w:hAnsi="Arial" w:eastAsia="Arial"/>
          <w:b w:val="0"/>
          <w:i w:val="0"/>
          <w:color w:val="000000"/>
        </w:rPr>
        <w:t>Trong kiến trúc này, mobile app không giao tiếp trực tiếp với ESP32. Mọi thao tác của người dùng đều đi qua backend. Backend vừa đóng vai trò API server cho mobile app, vừa đóng vai trò MQTT client để trao đổi dữ liệu với thiết bị IoT.</w:t>
      </w:r>
    </w:p>
    <w:p>
      <w:pPr>
        <w:spacing w:before="0" w:after="160" w:line="276" w:lineRule="auto"/>
      </w:pPr>
      <w:r>
        <w:rPr>
          <w:rFonts w:ascii="Arial" w:hAnsi="Arial" w:eastAsia="Arial"/>
          <w:b w:val="0"/>
          <w:i w:val="0"/>
          <w:color w:val="000000"/>
        </w:rPr>
        <w:t>Cách thiết kế này giúp hệ thống dễ kiểm soát quyền truy cập, dễ lưu vết trạng thái thiết bị và dễ áp dụng logic nghiệp vụ tập trung tại backend.</w:t>
      </w:r>
    </w:p>
    <w:p>
      <w:pPr>
        <w:pStyle w:val="Heading3"/>
      </w:pPr>
      <w:r>
        <w:rPr>
          <w:rFonts w:ascii="Arial" w:hAnsi="Arial" w:eastAsia="Arial"/>
          <w:b w:val="0"/>
          <w:i w:val="0"/>
          <w:color w:val="000000"/>
        </w:rPr>
        <w:t>3.2. Các thành phần trong hệ thống</w:t>
      </w:r>
    </w:p>
    <w:p>
      <w:pPr>
        <w:pStyle w:val="Heading4"/>
      </w:pPr>
      <w:r>
        <w:rPr>
          <w:rFonts w:ascii="Arial" w:hAnsi="Arial" w:eastAsia="Arial"/>
          <w:b w:val="0"/>
          <w:i w:val="0"/>
          <w:color w:val="000000"/>
        </w:rPr>
        <w:t>3.2.1. Thiết bị IoT và phần cứng</w:t>
      </w:r>
    </w:p>
    <w:p>
      <w:pPr>
        <w:spacing w:before="0" w:after="160" w:line="276" w:lineRule="auto"/>
      </w:pPr>
      <w:r>
        <w:rPr>
          <w:rFonts w:ascii="Arial" w:hAnsi="Arial" w:eastAsia="Arial"/>
          <w:b w:val="0"/>
          <w:i w:val="0"/>
          <w:color w:val="000000"/>
        </w:rPr>
        <w:t>Thiết bị IoT chính trong hệ thống là ESP32. ESP32 có khả năng kết nối Wi-Fi, xử lý dữ liệu cảm biến, điều khiển relay và giao tiếp với MQTT broker. Trong hệ thống demo, một ESP32 được sử dụng để kết nối tất cả cảm biến và thiết bị chấp hành.</w:t>
      </w:r>
    </w:p>
    <w:p>
      <w:pPr>
        <w:spacing w:before="0" w:after="160" w:line="276" w:lineRule="auto"/>
      </w:pPr>
      <w:r>
        <w:rPr>
          <w:rFonts w:ascii="Arial" w:hAnsi="Arial" w:eastAsia="Arial"/>
          <w:b w:val="0"/>
          <w:i w:val="0"/>
          <w:color w:val="000000"/>
        </w:rPr>
        <w:t>Các phần cứng chính gồm:</w:t>
      </w:r>
    </w:p>
    <w:p>
      <w:pPr>
        <w:pStyle w:val="ListBullet"/>
        <w:spacing w:after="80" w:line="276" w:lineRule="auto"/>
        <w:ind w:left="720" w:hanging="360"/>
      </w:pPr>
      <w:r>
        <w:rPr>
          <w:rFonts w:ascii="Arial" w:hAnsi="Arial" w:eastAsia="Arial"/>
          <w:b/>
          <w:color w:val="000000"/>
        </w:rPr>
        <w:t>ESP32:</w:t>
      </w:r>
      <w:r>
        <w:rPr>
          <w:rFonts w:ascii="Arial" w:hAnsi="Arial" w:eastAsia="Arial"/>
          <w:b w:val="0"/>
          <w:i w:val="0"/>
          <w:color w:val="000000"/>
        </w:rPr>
        <w:t xml:space="preserve"> bộ điều khiển trung tâm, kết nối Wi-Fi và MQTT broker.</w:t>
      </w:r>
    </w:p>
    <w:p>
      <w:pPr>
        <w:pStyle w:val="ListBullet"/>
        <w:spacing w:after="80" w:line="276" w:lineRule="auto"/>
        <w:ind w:left="720" w:hanging="360"/>
      </w:pPr>
      <w:r>
        <w:rPr>
          <w:rFonts w:ascii="Arial" w:hAnsi="Arial" w:eastAsia="Arial"/>
          <w:b/>
          <w:color w:val="000000"/>
        </w:rPr>
        <w:t>DHT22:</w:t>
      </w:r>
      <w:r>
        <w:rPr>
          <w:rFonts w:ascii="Arial" w:hAnsi="Arial" w:eastAsia="Arial"/>
          <w:b w:val="0"/>
          <w:i w:val="0"/>
          <w:color w:val="000000"/>
        </w:rPr>
        <w:t xml:space="preserve"> cảm biến nhiệt độ và độ ẩm.</w:t>
      </w:r>
    </w:p>
    <w:p>
      <w:pPr>
        <w:pStyle w:val="ListBullet"/>
        <w:spacing w:after="80" w:line="276" w:lineRule="auto"/>
        <w:ind w:left="720" w:hanging="360"/>
      </w:pPr>
      <w:r>
        <w:rPr>
          <w:rFonts w:ascii="Arial" w:hAnsi="Arial" w:eastAsia="Arial"/>
          <w:b/>
          <w:color w:val="000000"/>
        </w:rPr>
        <w:t>MQ135:</w:t>
      </w:r>
      <w:r>
        <w:rPr>
          <w:rFonts w:ascii="Arial" w:hAnsi="Arial" w:eastAsia="Arial"/>
          <w:b w:val="0"/>
          <w:i w:val="0"/>
          <w:color w:val="000000"/>
        </w:rPr>
        <w:t xml:space="preserve"> cảm biến khí, gửi giá trị PPM.</w:t>
      </w:r>
    </w:p>
    <w:p>
      <w:pPr>
        <w:pStyle w:val="ListBullet"/>
        <w:spacing w:after="80" w:line="276" w:lineRule="auto"/>
        <w:ind w:left="720" w:hanging="360"/>
      </w:pPr>
      <w:r>
        <w:rPr>
          <w:rFonts w:ascii="Arial" w:hAnsi="Arial" w:eastAsia="Arial"/>
          <w:b/>
          <w:color w:val="000000"/>
        </w:rPr>
        <w:t>Cảm biến ánh sáng:</w:t>
      </w:r>
      <w:r>
        <w:rPr>
          <w:rFonts w:ascii="Arial" w:hAnsi="Arial" w:eastAsia="Arial"/>
          <w:b w:val="0"/>
          <w:i w:val="0"/>
          <w:color w:val="000000"/>
        </w:rPr>
        <w:t xml:space="preserve"> hỗ trợ đèn tự động bật/tắt theo môi trường ánh sáng.</w:t>
      </w:r>
    </w:p>
    <w:p>
      <w:pPr>
        <w:pStyle w:val="ListBullet"/>
        <w:spacing w:after="80" w:line="276" w:lineRule="auto"/>
        <w:ind w:left="720" w:hanging="360"/>
      </w:pPr>
      <w:r>
        <w:rPr>
          <w:rFonts w:ascii="Arial" w:hAnsi="Arial" w:eastAsia="Arial"/>
          <w:b/>
          <w:color w:val="000000"/>
        </w:rPr>
        <w:t>Relay:</w:t>
      </w:r>
      <w:r>
        <w:rPr>
          <w:rFonts w:ascii="Arial" w:hAnsi="Arial" w:eastAsia="Arial"/>
          <w:b w:val="0"/>
          <w:i w:val="0"/>
          <w:color w:val="000000"/>
        </w:rPr>
        <w:t xml:space="preserve"> đóng/ngắt nguồn cho đèn và quạt.</w:t>
      </w:r>
    </w:p>
    <w:p>
      <w:pPr>
        <w:pStyle w:val="ListBullet"/>
        <w:spacing w:after="80" w:line="276" w:lineRule="auto"/>
        <w:ind w:left="720" w:hanging="360"/>
      </w:pPr>
      <w:r>
        <w:rPr>
          <w:rFonts w:ascii="Arial" w:hAnsi="Arial" w:eastAsia="Arial"/>
          <w:b/>
          <w:color w:val="000000"/>
        </w:rPr>
        <w:t>Đèn:</w:t>
      </w:r>
      <w:r>
        <w:rPr>
          <w:rFonts w:ascii="Arial" w:hAnsi="Arial" w:eastAsia="Arial"/>
          <w:b w:val="0"/>
          <w:i w:val="0"/>
          <w:color w:val="000000"/>
        </w:rPr>
        <w:t xml:space="preserve"> thiết bị chấp hành được điều khiển thủ công, theo timer hoặc theo cảm biến ánh sáng.</w:t>
      </w:r>
    </w:p>
    <w:p>
      <w:pPr>
        <w:pStyle w:val="ListBullet"/>
        <w:spacing w:after="80" w:line="276" w:lineRule="auto"/>
        <w:ind w:left="720" w:hanging="360"/>
      </w:pPr>
      <w:r>
        <w:rPr>
          <w:rFonts w:ascii="Arial" w:hAnsi="Arial" w:eastAsia="Arial"/>
          <w:b/>
          <w:color w:val="000000"/>
        </w:rPr>
        <w:t>Quạt:</w:t>
      </w:r>
      <w:r>
        <w:rPr>
          <w:rFonts w:ascii="Arial" w:hAnsi="Arial" w:eastAsia="Arial"/>
          <w:b w:val="0"/>
          <w:i w:val="0"/>
          <w:color w:val="000000"/>
        </w:rPr>
        <w:t xml:space="preserve"> thiết bị chấp hành được điều khiển thủ công, theo timer hoặc tự động theo nhiệt độ.</w:t>
      </w:r>
    </w:p>
    <w:p>
      <w:pPr>
        <w:spacing w:before="0" w:after="160" w:line="276" w:lineRule="auto"/>
      </w:pPr>
      <w:r>
        <w:rPr>
          <w:rFonts w:ascii="Arial" w:hAnsi="Arial" w:eastAsia="Arial"/>
          <w:b w:val="0"/>
          <w:i w:val="0"/>
          <w:color w:val="000000"/>
        </w:rPr>
        <w:t>ESP32 publish dữ liệu cảm biến lên MQTT broker và subscribe các topic điều khiển do backend publish. Khi nhận được lệnh bật/tắt, ESP32 điều khiển relay tương ứng và publish trạng thái phản hồi lại broker.</w:t>
      </w:r>
    </w:p>
    <w:p>
      <w:pPr>
        <w:pStyle w:val="Heading4"/>
      </w:pPr>
      <w:r>
        <w:rPr>
          <w:rFonts w:ascii="Arial" w:hAnsi="Arial" w:eastAsia="Arial"/>
          <w:b w:val="0"/>
          <w:i w:val="0"/>
          <w:color w:val="000000"/>
        </w:rPr>
        <w:t>3.2.2. MQTT Broker</w:t>
      </w:r>
    </w:p>
    <w:p>
      <w:pPr>
        <w:spacing w:before="0" w:after="160" w:line="276" w:lineRule="auto"/>
      </w:pPr>
      <w:r>
        <w:rPr>
          <w:rFonts w:ascii="Arial" w:hAnsi="Arial" w:eastAsia="Arial"/>
          <w:b w:val="0"/>
          <w:i w:val="0"/>
          <w:color w:val="000000"/>
        </w:rPr>
        <w:t>Hệ thống sử dụng EMQX Cloud làm MQTT broker. MQTT broker đóng vai trò trung gian truyền nhận message giữa backend và ESP32.</w:t>
      </w:r>
    </w:p>
    <w:p>
      <w:pPr>
        <w:spacing w:before="0" w:after="160" w:line="276" w:lineRule="auto"/>
      </w:pPr>
      <w:r>
        <w:rPr>
          <w:rFonts w:ascii="Arial" w:hAnsi="Arial" w:eastAsia="Arial"/>
          <w:b w:val="0"/>
          <w:i w:val="0"/>
          <w:color w:val="000000"/>
        </w:rPr>
        <w:t>MQTT phù hợp cho hệ thống IoT vì:</w:t>
      </w:r>
    </w:p>
    <w:p>
      <w:pPr>
        <w:pStyle w:val="ListBullet"/>
        <w:spacing w:after="80" w:line="276" w:lineRule="auto"/>
        <w:ind w:left="720" w:hanging="360"/>
      </w:pPr>
      <w:r>
        <w:rPr>
          <w:rFonts w:ascii="Arial" w:hAnsi="Arial" w:eastAsia="Arial"/>
          <w:b w:val="0"/>
          <w:i w:val="0"/>
          <w:color w:val="000000"/>
        </w:rPr>
        <w:t>Nhẹ, phù hợp với thiết bị tài nguyên hạn chế.</w:t>
      </w:r>
    </w:p>
    <w:p>
      <w:pPr>
        <w:pStyle w:val="ListBullet"/>
        <w:spacing w:after="80" w:line="276" w:lineRule="auto"/>
        <w:ind w:left="720" w:hanging="360"/>
      </w:pPr>
      <w:r>
        <w:rPr>
          <w:rFonts w:ascii="Arial" w:hAnsi="Arial" w:eastAsia="Arial"/>
          <w:b w:val="0"/>
          <w:i w:val="0"/>
          <w:color w:val="000000"/>
        </w:rPr>
        <w:t>Hỗ trợ mô hình publish/subscribe.</w:t>
      </w:r>
    </w:p>
    <w:p>
      <w:pPr>
        <w:pStyle w:val="ListBullet"/>
        <w:spacing w:after="80" w:line="276" w:lineRule="auto"/>
        <w:ind w:left="720" w:hanging="360"/>
      </w:pPr>
      <w:r>
        <w:rPr>
          <w:rFonts w:ascii="Arial" w:hAnsi="Arial" w:eastAsia="Arial"/>
          <w:b w:val="0"/>
          <w:i w:val="0"/>
          <w:color w:val="000000"/>
        </w:rPr>
        <w:t>Giảm sự phụ thuộc trực tiếp giữa backend và thiết bị.</w:t>
      </w:r>
    </w:p>
    <w:p>
      <w:pPr>
        <w:pStyle w:val="ListBullet"/>
        <w:spacing w:after="80" w:line="276" w:lineRule="auto"/>
        <w:ind w:left="720" w:hanging="360"/>
      </w:pPr>
      <w:r>
        <w:rPr>
          <w:rFonts w:ascii="Arial" w:hAnsi="Arial" w:eastAsia="Arial"/>
          <w:b w:val="0"/>
          <w:i w:val="0"/>
          <w:color w:val="000000"/>
        </w:rPr>
        <w:t>Phù hợp với dữ liệu cảm biến gửi liên tục.</w:t>
      </w:r>
    </w:p>
    <w:p>
      <w:pPr>
        <w:pStyle w:val="ListBullet"/>
        <w:spacing w:after="80" w:line="276" w:lineRule="auto"/>
        <w:ind w:left="720" w:hanging="360"/>
      </w:pPr>
      <w:r>
        <w:rPr>
          <w:rFonts w:ascii="Arial" w:hAnsi="Arial" w:eastAsia="Arial"/>
          <w:b w:val="0"/>
          <w:i w:val="0"/>
          <w:color w:val="000000"/>
        </w:rPr>
        <w:t>Có thể sử dụng MQTT over TLS để bảo vệ kênh truyền.</w:t>
      </w:r>
    </w:p>
    <w:p>
      <w:pPr>
        <w:spacing w:before="0" w:after="160" w:line="276" w:lineRule="auto"/>
      </w:pPr>
      <w:r>
        <w:rPr>
          <w:rFonts w:ascii="Arial" w:hAnsi="Arial" w:eastAsia="Arial"/>
          <w:b w:val="0"/>
          <w:i w:val="0"/>
          <w:color w:val="000000"/>
        </w:rPr>
        <w:t>Trong hệ thống, backend và ESP32 không cần biết địa chỉ trực tiếp của nhau. Hai bên chỉ cần biết MQTT broker và các topic quy ước.</w:t>
      </w:r>
    </w:p>
    <w:p>
      <w:pPr>
        <w:pStyle w:val="Heading4"/>
      </w:pPr>
      <w:r>
        <w:rPr>
          <w:rFonts w:ascii="Arial" w:hAnsi="Arial" w:eastAsia="Arial"/>
          <w:b w:val="0"/>
          <w:i w:val="0"/>
          <w:color w:val="000000"/>
        </w:rPr>
        <w:t>3.2.3. Backend Server</w:t>
      </w:r>
    </w:p>
    <w:p>
      <w:pPr>
        <w:spacing w:before="0" w:after="160" w:line="276" w:lineRule="auto"/>
      </w:pPr>
      <w:r>
        <w:rPr>
          <w:rFonts w:ascii="Arial" w:hAnsi="Arial" w:eastAsia="Arial"/>
          <w:b w:val="0"/>
          <w:i w:val="0"/>
          <w:color w:val="000000"/>
        </w:rPr>
        <w:t>Backend server được xây dựng bằng Node.js và Express.js. Backend là thành phần trung tâm xử lý nghiệp vụ của hệ thống.</w:t>
      </w:r>
    </w:p>
    <w:p>
      <w:pPr>
        <w:spacing w:before="0" w:after="160" w:line="276" w:lineRule="auto"/>
      </w:pPr>
      <w:r>
        <w:rPr>
          <w:rFonts w:ascii="Arial" w:hAnsi="Arial" w:eastAsia="Arial"/>
          <w:b w:val="0"/>
          <w:i w:val="0"/>
          <w:color w:val="000000"/>
        </w:rPr>
        <w:t>Các vai trò chính của backend:</w:t>
      </w:r>
    </w:p>
    <w:p>
      <w:pPr>
        <w:pStyle w:val="ListBullet"/>
        <w:spacing w:after="80" w:line="276" w:lineRule="auto"/>
        <w:ind w:left="720" w:hanging="360"/>
      </w:pPr>
      <w:r>
        <w:rPr>
          <w:rFonts w:ascii="Arial" w:hAnsi="Arial" w:eastAsia="Arial"/>
          <w:b w:val="0"/>
          <w:i w:val="0"/>
          <w:color w:val="000000"/>
        </w:rPr>
        <w:t>Cung cấp REST API cho mobile app.</w:t>
      </w:r>
    </w:p>
    <w:p>
      <w:pPr>
        <w:pStyle w:val="ListBullet"/>
        <w:spacing w:after="80" w:line="276" w:lineRule="auto"/>
        <w:ind w:left="720" w:hanging="360"/>
      </w:pPr>
      <w:r>
        <w:rPr>
          <w:rFonts w:ascii="Arial" w:hAnsi="Arial" w:eastAsia="Arial"/>
          <w:b w:val="0"/>
          <w:i w:val="0"/>
          <w:color w:val="000000"/>
        </w:rPr>
        <w:t>Xác thực người dùng.</w:t>
      </w:r>
    </w:p>
    <w:p>
      <w:pPr>
        <w:pStyle w:val="ListBullet"/>
        <w:spacing w:after="80" w:line="276" w:lineRule="auto"/>
        <w:ind w:left="720" w:hanging="360"/>
      </w:pPr>
      <w:r>
        <w:rPr>
          <w:rFonts w:ascii="Arial" w:hAnsi="Arial" w:eastAsia="Arial"/>
          <w:b w:val="0"/>
          <w:i w:val="0"/>
          <w:color w:val="000000"/>
        </w:rPr>
        <w:t>Quản lý access token và refresh token.</w:t>
      </w:r>
    </w:p>
    <w:p>
      <w:pPr>
        <w:pStyle w:val="ListBullet"/>
        <w:spacing w:after="80" w:line="276" w:lineRule="auto"/>
        <w:ind w:left="720" w:hanging="360"/>
      </w:pPr>
      <w:r>
        <w:rPr>
          <w:rFonts w:ascii="Arial" w:hAnsi="Arial" w:eastAsia="Arial"/>
          <w:b w:val="0"/>
          <w:i w:val="0"/>
          <w:color w:val="000000"/>
        </w:rPr>
        <w:t>Kết nối MongoDB để lưu dữ liệu.</w:t>
      </w:r>
    </w:p>
    <w:p>
      <w:pPr>
        <w:pStyle w:val="ListBullet"/>
        <w:spacing w:after="80" w:line="276" w:lineRule="auto"/>
        <w:ind w:left="720" w:hanging="360"/>
      </w:pPr>
      <w:r>
        <w:rPr>
          <w:rFonts w:ascii="Arial" w:hAnsi="Arial" w:eastAsia="Arial"/>
          <w:b w:val="0"/>
          <w:i w:val="0"/>
          <w:color w:val="000000"/>
        </w:rPr>
        <w:t>Kết nối MQTT broker để nhận dữ liệu cảm biến.</w:t>
      </w:r>
    </w:p>
    <w:p>
      <w:pPr>
        <w:pStyle w:val="ListBullet"/>
        <w:spacing w:after="80" w:line="276" w:lineRule="auto"/>
        <w:ind w:left="720" w:hanging="360"/>
      </w:pPr>
      <w:r>
        <w:rPr>
          <w:rFonts w:ascii="Arial" w:hAnsi="Arial" w:eastAsia="Arial"/>
          <w:b w:val="0"/>
          <w:i w:val="0"/>
          <w:color w:val="000000"/>
        </w:rPr>
        <w:t>Publish lệnh điều khiển thiết bị tới ESP32.</w:t>
      </w:r>
    </w:p>
    <w:p>
      <w:pPr>
        <w:pStyle w:val="ListBullet"/>
        <w:spacing w:after="80" w:line="276" w:lineRule="auto"/>
        <w:ind w:left="720" w:hanging="360"/>
      </w:pPr>
      <w:r>
        <w:rPr>
          <w:rFonts w:ascii="Arial" w:hAnsi="Arial" w:eastAsia="Arial"/>
          <w:b w:val="0"/>
          <w:i w:val="0"/>
          <w:color w:val="000000"/>
        </w:rPr>
        <w:t>Xử lý logic tự động như hẹn giờ, quạt theo nhiệt độ và báo cháy.</w:t>
      </w:r>
    </w:p>
    <w:p>
      <w:pPr>
        <w:pStyle w:val="ListBullet"/>
        <w:spacing w:after="80" w:line="276" w:lineRule="auto"/>
        <w:ind w:left="720" w:hanging="360"/>
      </w:pPr>
      <w:r>
        <w:rPr>
          <w:rFonts w:ascii="Arial" w:hAnsi="Arial" w:eastAsia="Arial"/>
          <w:b w:val="0"/>
          <w:i w:val="0"/>
          <w:color w:val="000000"/>
        </w:rPr>
        <w:t>Cung cấp tài liệu API thông qua Swagger/OpenAPI.</w:t>
      </w:r>
    </w:p>
    <w:p>
      <w:pPr>
        <w:spacing w:before="0" w:after="160" w:line="276" w:lineRule="auto"/>
      </w:pPr>
      <w:r>
        <w:rPr>
          <w:rFonts w:ascii="Arial" w:hAnsi="Arial" w:eastAsia="Arial"/>
          <w:b w:val="0"/>
          <w:i w:val="0"/>
          <w:color w:val="000000"/>
        </w:rPr>
        <w:t>Các công nghệ chính:</w:t>
      </w:r>
    </w:p>
    <w:p>
      <w:pPr>
        <w:pStyle w:val="ListBullet"/>
        <w:spacing w:after="80" w:line="276" w:lineRule="auto"/>
        <w:ind w:left="720" w:hanging="360"/>
      </w:pPr>
      <w:r>
        <w:rPr>
          <w:rFonts w:ascii="Arial" w:hAnsi="Arial" w:eastAsia="Arial"/>
          <w:b w:val="0"/>
          <w:i w:val="0"/>
          <w:color w:val="000000"/>
        </w:rPr>
        <w:t>Node.js.</w:t>
      </w:r>
    </w:p>
    <w:p>
      <w:pPr>
        <w:pStyle w:val="ListBullet"/>
        <w:spacing w:after="80" w:line="276" w:lineRule="auto"/>
        <w:ind w:left="720" w:hanging="360"/>
      </w:pPr>
      <w:r>
        <w:rPr>
          <w:rFonts w:ascii="Arial" w:hAnsi="Arial" w:eastAsia="Arial"/>
          <w:b w:val="0"/>
          <w:i w:val="0"/>
          <w:color w:val="000000"/>
        </w:rPr>
        <w:t>Express.js.</w:t>
      </w:r>
    </w:p>
    <w:p>
      <w:pPr>
        <w:pStyle w:val="ListBullet"/>
        <w:spacing w:after="80" w:line="276" w:lineRule="auto"/>
        <w:ind w:left="720" w:hanging="360"/>
      </w:pPr>
      <w:r>
        <w:rPr>
          <w:rFonts w:ascii="Arial" w:hAnsi="Arial" w:eastAsia="Arial"/>
          <w:b w:val="0"/>
          <w:i w:val="0"/>
          <w:color w:val="000000"/>
        </w:rPr>
        <w:t>Mongoose.</w:t>
      </w:r>
    </w:p>
    <w:p>
      <w:pPr>
        <w:pStyle w:val="ListBullet"/>
        <w:spacing w:after="80" w:line="276" w:lineRule="auto"/>
        <w:ind w:left="720" w:hanging="360"/>
      </w:pPr>
      <w:r>
        <w:rPr>
          <w:rFonts w:ascii="Arial" w:hAnsi="Arial" w:eastAsia="Arial"/>
          <w:b w:val="0"/>
          <w:i w:val="0"/>
          <w:color w:val="000000"/>
        </w:rPr>
        <w:t>MQTT.js.</w:t>
      </w:r>
    </w:p>
    <w:p>
      <w:pPr>
        <w:pStyle w:val="ListBullet"/>
        <w:spacing w:after="80" w:line="276" w:lineRule="auto"/>
        <w:ind w:left="720" w:hanging="360"/>
      </w:pPr>
      <w:r>
        <w:rPr>
          <w:rFonts w:ascii="Arial" w:hAnsi="Arial" w:eastAsia="Arial"/>
          <w:b w:val="0"/>
          <w:i w:val="0"/>
          <w:color w:val="000000"/>
        </w:rPr>
        <w:t>JSON Web Token.</w:t>
      </w:r>
    </w:p>
    <w:p>
      <w:pPr>
        <w:pStyle w:val="ListBullet"/>
        <w:spacing w:after="80" w:line="276" w:lineRule="auto"/>
        <w:ind w:left="720" w:hanging="360"/>
      </w:pPr>
      <w:r>
        <w:rPr>
          <w:rFonts w:ascii="Arial" w:hAnsi="Arial" w:eastAsia="Arial"/>
          <w:b w:val="0"/>
          <w:i w:val="0"/>
          <w:color w:val="000000"/>
        </w:rPr>
        <w:t>Swagger/OpenAPI.</w:t>
      </w:r>
    </w:p>
    <w:p>
      <w:pPr>
        <w:pStyle w:val="Heading4"/>
      </w:pPr>
      <w:r>
        <w:rPr>
          <w:rFonts w:ascii="Arial" w:hAnsi="Arial" w:eastAsia="Arial"/>
          <w:b w:val="0"/>
          <w:i w:val="0"/>
          <w:color w:val="000000"/>
        </w:rPr>
        <w:t>3.2.4. Database</w:t>
      </w:r>
    </w:p>
    <w:p>
      <w:pPr>
        <w:spacing w:before="0" w:after="160" w:line="276" w:lineRule="auto"/>
      </w:pPr>
      <w:r>
        <w:rPr>
          <w:rFonts w:ascii="Arial" w:hAnsi="Arial" w:eastAsia="Arial"/>
          <w:b w:val="0"/>
          <w:i w:val="0"/>
          <w:color w:val="000000"/>
        </w:rPr>
        <w:t>Database sử dụng MongoDB Atlas. MongoDB phù hợp với hệ thống demo vì dữ liệu trong hệ thống có dạng document JSON linh hoạt, ví dụ dữ liệu cảm biến, trạng thái thiết bị, người dùng và refresh token.</w:t>
      </w:r>
    </w:p>
    <w:p>
      <w:pPr>
        <w:spacing w:before="0" w:after="160" w:line="276" w:lineRule="auto"/>
      </w:pPr>
      <w:r>
        <w:rPr>
          <w:rFonts w:ascii="Arial" w:hAnsi="Arial" w:eastAsia="Arial"/>
          <w:b w:val="0"/>
          <w:i w:val="0"/>
          <w:color w:val="000000"/>
        </w:rPr>
        <w:t>Các nhóm dữ liệu chính được lưu:</w:t>
      </w:r>
    </w:p>
    <w:p>
      <w:pPr>
        <w:pStyle w:val="ListBullet"/>
        <w:spacing w:after="80" w:line="276" w:lineRule="auto"/>
        <w:ind w:left="720" w:hanging="360"/>
      </w:pPr>
      <w:r>
        <w:rPr>
          <w:rFonts w:ascii="Arial" w:hAnsi="Arial" w:eastAsia="Arial"/>
          <w:b w:val="0"/>
          <w:i w:val="0"/>
          <w:color w:val="000000"/>
        </w:rPr>
        <w:t>Người dùng.</w:t>
      </w:r>
    </w:p>
    <w:p>
      <w:pPr>
        <w:pStyle w:val="ListBullet"/>
        <w:spacing w:after="80" w:line="276" w:lineRule="auto"/>
        <w:ind w:left="720" w:hanging="360"/>
      </w:pPr>
      <w:r>
        <w:rPr>
          <w:rFonts w:ascii="Arial" w:hAnsi="Arial" w:eastAsia="Arial"/>
          <w:b w:val="0"/>
          <w:i w:val="0"/>
          <w:color w:val="000000"/>
        </w:rPr>
        <w:t>Refresh token.</w:t>
      </w:r>
    </w:p>
    <w:p>
      <w:pPr>
        <w:pStyle w:val="ListBullet"/>
        <w:spacing w:after="80" w:line="276" w:lineRule="auto"/>
        <w:ind w:left="720" w:hanging="360"/>
      </w:pPr>
      <w:r>
        <w:rPr>
          <w:rFonts w:ascii="Arial" w:hAnsi="Arial" w:eastAsia="Arial"/>
          <w:b w:val="0"/>
          <w:i w:val="0"/>
          <w:color w:val="000000"/>
        </w:rPr>
        <w:t>Trạng thái đèn.</w:t>
      </w:r>
    </w:p>
    <w:p>
      <w:pPr>
        <w:pStyle w:val="ListBullet"/>
        <w:spacing w:after="80" w:line="276" w:lineRule="auto"/>
        <w:ind w:left="720" w:hanging="360"/>
      </w:pPr>
      <w:r>
        <w:rPr>
          <w:rFonts w:ascii="Arial" w:hAnsi="Arial" w:eastAsia="Arial"/>
          <w:b w:val="0"/>
          <w:i w:val="0"/>
          <w:color w:val="000000"/>
        </w:rPr>
        <w:t>Trạng thái quạt.</w:t>
      </w:r>
    </w:p>
    <w:p>
      <w:pPr>
        <w:pStyle w:val="ListBullet"/>
        <w:spacing w:after="80" w:line="276" w:lineRule="auto"/>
        <w:ind w:left="720" w:hanging="360"/>
      </w:pPr>
      <w:r>
        <w:rPr>
          <w:rFonts w:ascii="Arial" w:hAnsi="Arial" w:eastAsia="Arial"/>
          <w:b w:val="0"/>
          <w:i w:val="0"/>
          <w:color w:val="000000"/>
        </w:rPr>
        <w:t>Dữ liệu MQ135.</w:t>
      </w:r>
    </w:p>
    <w:p>
      <w:pPr>
        <w:pStyle w:val="ListBullet"/>
        <w:spacing w:after="80" w:line="276" w:lineRule="auto"/>
        <w:ind w:left="720" w:hanging="360"/>
      </w:pPr>
      <w:r>
        <w:rPr>
          <w:rFonts w:ascii="Arial" w:hAnsi="Arial" w:eastAsia="Arial"/>
          <w:b w:val="0"/>
          <w:i w:val="0"/>
          <w:color w:val="000000"/>
        </w:rPr>
        <w:t>Dữ liệu DHT22.</w:t>
      </w:r>
    </w:p>
    <w:p>
      <w:pPr>
        <w:pStyle w:val="ListBullet"/>
        <w:spacing w:after="80" w:line="276" w:lineRule="auto"/>
        <w:ind w:left="720" w:hanging="360"/>
      </w:pPr>
      <w:r>
        <w:rPr>
          <w:rFonts w:ascii="Arial" w:hAnsi="Arial" w:eastAsia="Arial"/>
          <w:b w:val="0"/>
          <w:i w:val="0"/>
          <w:color w:val="000000"/>
        </w:rPr>
        <w:t>Trạng thái cảnh báo cháy.</w:t>
      </w:r>
    </w:p>
    <w:p>
      <w:pPr>
        <w:pStyle w:val="Heading4"/>
      </w:pPr>
      <w:r>
        <w:rPr>
          <w:rFonts w:ascii="Arial" w:hAnsi="Arial" w:eastAsia="Arial"/>
          <w:b w:val="0"/>
          <w:i w:val="0"/>
          <w:color w:val="000000"/>
        </w:rPr>
        <w:t>3.2.5. Mobile App</w:t>
      </w:r>
    </w:p>
    <w:p>
      <w:pPr>
        <w:spacing w:before="0" w:after="160" w:line="276" w:lineRule="auto"/>
      </w:pPr>
      <w:r>
        <w:rPr>
          <w:rFonts w:ascii="Arial" w:hAnsi="Arial" w:eastAsia="Arial"/>
          <w:b w:val="0"/>
          <w:i w:val="0"/>
          <w:color w:val="000000"/>
        </w:rPr>
        <w:t>Ứng dụng mobile được xây dựng bằng React Native và TypeScript. App là giao diện chính để người dùng tương tác với hệ thống.</w:t>
      </w:r>
    </w:p>
    <w:p>
      <w:pPr>
        <w:spacing w:before="0" w:after="160" w:line="276" w:lineRule="auto"/>
      </w:pPr>
      <w:r>
        <w:rPr>
          <w:rFonts w:ascii="Arial" w:hAnsi="Arial" w:eastAsia="Arial"/>
          <w:b w:val="0"/>
          <w:i w:val="0"/>
          <w:color w:val="000000"/>
        </w:rPr>
        <w:t>Các vai trò chính của app:</w:t>
      </w:r>
    </w:p>
    <w:p>
      <w:pPr>
        <w:pStyle w:val="ListBullet"/>
        <w:spacing w:after="80" w:line="276" w:lineRule="auto"/>
        <w:ind w:left="720" w:hanging="360"/>
      </w:pPr>
      <w:r>
        <w:rPr>
          <w:rFonts w:ascii="Arial" w:hAnsi="Arial" w:eastAsia="Arial"/>
          <w:b w:val="0"/>
          <w:i w:val="0"/>
          <w:color w:val="000000"/>
        </w:rPr>
        <w:t>Đăng ký và đăng nhập.</w:t>
      </w:r>
    </w:p>
    <w:p>
      <w:pPr>
        <w:pStyle w:val="ListBullet"/>
        <w:spacing w:after="80" w:line="276" w:lineRule="auto"/>
        <w:ind w:left="720" w:hanging="360"/>
      </w:pPr>
      <w:r>
        <w:rPr>
          <w:rFonts w:ascii="Arial" w:hAnsi="Arial" w:eastAsia="Arial"/>
          <w:b w:val="0"/>
          <w:i w:val="0"/>
          <w:color w:val="000000"/>
        </w:rPr>
        <w:t>Hiển thị dashboard môi trường.</w:t>
      </w:r>
    </w:p>
    <w:p>
      <w:pPr>
        <w:pStyle w:val="ListBullet"/>
        <w:spacing w:after="80" w:line="276" w:lineRule="auto"/>
        <w:ind w:left="720" w:hanging="360"/>
      </w:pPr>
      <w:r>
        <w:rPr>
          <w:rFonts w:ascii="Arial" w:hAnsi="Arial" w:eastAsia="Arial"/>
          <w:b w:val="0"/>
          <w:i w:val="0"/>
          <w:color w:val="000000"/>
        </w:rPr>
        <w:t>Hiển thị trạng thái đèn và quạt.</w:t>
      </w:r>
    </w:p>
    <w:p>
      <w:pPr>
        <w:pStyle w:val="ListBullet"/>
        <w:spacing w:after="80" w:line="276" w:lineRule="auto"/>
        <w:ind w:left="720" w:hanging="360"/>
      </w:pPr>
      <w:r>
        <w:rPr>
          <w:rFonts w:ascii="Arial" w:hAnsi="Arial" w:eastAsia="Arial"/>
          <w:b w:val="0"/>
          <w:i w:val="0"/>
          <w:color w:val="000000"/>
        </w:rPr>
        <w:t>Điều khiển bật/tắt đèn, quạt.</w:t>
      </w:r>
    </w:p>
    <w:p>
      <w:pPr>
        <w:pStyle w:val="ListBullet"/>
        <w:spacing w:after="80" w:line="276" w:lineRule="auto"/>
        <w:ind w:left="720" w:hanging="360"/>
      </w:pPr>
      <w:r>
        <w:rPr>
          <w:rFonts w:ascii="Arial" w:hAnsi="Arial" w:eastAsia="Arial"/>
          <w:b w:val="0"/>
          <w:i w:val="0"/>
          <w:color w:val="000000"/>
        </w:rPr>
        <w:t>Cài đặt hẹn giờ.</w:t>
      </w:r>
    </w:p>
    <w:p>
      <w:pPr>
        <w:pStyle w:val="ListBullet"/>
        <w:spacing w:after="80" w:line="276" w:lineRule="auto"/>
        <w:ind w:left="720" w:hanging="360"/>
      </w:pPr>
      <w:r>
        <w:rPr>
          <w:rFonts w:ascii="Arial" w:hAnsi="Arial" w:eastAsia="Arial"/>
          <w:b w:val="0"/>
          <w:i w:val="0"/>
          <w:color w:val="000000"/>
        </w:rPr>
        <w:t>Cài đặt ngưỡng nhiệt độ tự động bật quạt.</w:t>
      </w:r>
    </w:p>
    <w:p>
      <w:pPr>
        <w:pStyle w:val="ListBullet"/>
        <w:spacing w:after="80" w:line="276" w:lineRule="auto"/>
        <w:ind w:left="720" w:hanging="360"/>
      </w:pPr>
      <w:r>
        <w:rPr>
          <w:rFonts w:ascii="Arial" w:hAnsi="Arial" w:eastAsia="Arial"/>
          <w:b w:val="0"/>
          <w:i w:val="0"/>
          <w:color w:val="000000"/>
        </w:rPr>
        <w:t>Bật/tắt chế độ đèn theo cảm biến ánh sáng.</w:t>
      </w:r>
    </w:p>
    <w:p>
      <w:pPr>
        <w:pStyle w:val="ListBullet"/>
        <w:spacing w:after="80" w:line="276" w:lineRule="auto"/>
        <w:ind w:left="720" w:hanging="360"/>
      </w:pPr>
      <w:r>
        <w:rPr>
          <w:rFonts w:ascii="Arial" w:hAnsi="Arial" w:eastAsia="Arial"/>
          <w:b w:val="0"/>
          <w:i w:val="0"/>
          <w:color w:val="000000"/>
        </w:rPr>
        <w:t>Refresh trạng thái thiết bị định kỳ và thủ công.</w:t>
      </w:r>
    </w:p>
    <w:p>
      <w:pPr>
        <w:pStyle w:val="Heading3"/>
      </w:pPr>
      <w:r>
        <w:rPr>
          <w:rFonts w:ascii="Arial" w:hAnsi="Arial" w:eastAsia="Arial"/>
          <w:b w:val="0"/>
          <w:i w:val="0"/>
          <w:color w:val="000000"/>
        </w:rPr>
        <w:t>3.3. Phương thức giao tiếp trao đổi dữ liệu</w:t>
      </w:r>
    </w:p>
    <w:p>
      <w:pPr>
        <w:pStyle w:val="Heading4"/>
      </w:pPr>
      <w:r>
        <w:rPr>
          <w:rFonts w:ascii="Arial" w:hAnsi="Arial" w:eastAsia="Arial"/>
          <w:b w:val="0"/>
          <w:i w:val="0"/>
          <w:color w:val="000000"/>
        </w:rPr>
        <w:t>3.3.1. Giao tiếp giữa Mobile App và Backend</w:t>
      </w:r>
    </w:p>
    <w:p>
      <w:pPr>
        <w:spacing w:before="0" w:after="160" w:line="276" w:lineRule="auto"/>
      </w:pPr>
      <w:r>
        <w:rPr>
          <w:rFonts w:ascii="Arial" w:hAnsi="Arial" w:eastAsia="Arial"/>
          <w:b w:val="0"/>
          <w:i w:val="0"/>
          <w:color w:val="000000"/>
        </w:rPr>
        <w:t>Mobile app giao tiếp với backend bằng REST API. Dữ liệu request và response sử dụng định dạng JSON.</w:t>
      </w:r>
    </w:p>
    <w:p>
      <w:pPr>
        <w:spacing w:before="0" w:after="160" w:line="276" w:lineRule="auto"/>
      </w:pPr>
      <w:r>
        <w:rPr>
          <w:rFonts w:ascii="Arial" w:hAnsi="Arial" w:eastAsia="Arial"/>
          <w:b w:val="0"/>
          <w:i w:val="0"/>
          <w:color w:val="000000"/>
        </w:rPr>
        <w:t>Các API nghiệp vụ yêu cầu access token trong header:</w:t>
      </w:r>
    </w:p>
    <w:p>
      <w:pPr>
        <w:spacing w:after="160" w:line="240" w:lineRule="auto"/>
        <w:ind w:left="360"/>
      </w:pPr>
      <w:r>
        <w:rPr>
          <w:rFonts w:ascii="Courier New" w:hAnsi="Courier New" w:eastAsia="Courier New"/>
          <w:color w:val="000000"/>
          <w:sz w:val="18"/>
        </w:rPr>
        <w:t>Authorization: Bearer &lt;access-token&gt;</w:t>
      </w:r>
    </w:p>
    <w:p>
      <w:pPr>
        <w:spacing w:before="0" w:after="160" w:line="276" w:lineRule="auto"/>
      </w:pPr>
      <w:r>
        <w:rPr>
          <w:rFonts w:ascii="Arial" w:hAnsi="Arial" w:eastAsia="Arial"/>
          <w:b w:val="0"/>
          <w:i w:val="0"/>
          <w:color w:val="000000"/>
        </w:rPr>
        <w:t>Một số API chính:</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rPr>
          <w:tblHeader w:val="true"/>
        </w:trPr>
        <w:tc>
          <w:tcPr>
            <w:tcW w:type="dxa" w:w="2200"/>
            <w:vAlign w:val="center"/>
            <w:tcMar>
              <w:top w:w="80" w:type="dxa"/>
              <w:start w:w="120" w:type="dxa"/>
              <w:bottom w:w="80" w:type="dxa"/>
              <w:end w:w="120" w:type="dxa"/>
            </w:tcMar>
          </w:tcPr>
          <w:p>
            <w:pPr>
              <w:spacing w:after="0" w:line="276" w:lineRule="auto"/>
              <w:jc w:val="left"/>
            </w:pPr>
            <w:r>
              <w:rPr>
                <w:rFonts w:ascii="Arial" w:hAnsi="Arial" w:eastAsia="Arial"/>
                <w:b/>
                <w:i w:val="0"/>
                <w:color w:val="000000"/>
                <w:sz w:val="20"/>
              </w:rPr>
              <w:t>API</w:t>
            </w:r>
          </w:p>
        </w:tc>
        <w:tc>
          <w:tcPr>
            <w:tcW w:type="dxa" w:w="2600"/>
            <w:vAlign w:val="center"/>
            <w:tcMar>
              <w:top w:w="80" w:type="dxa"/>
              <w:start w:w="120" w:type="dxa"/>
              <w:bottom w:w="80" w:type="dxa"/>
              <w:end w:w="120" w:type="dxa"/>
            </w:tcMar>
          </w:tcPr>
          <w:p>
            <w:pPr>
              <w:spacing w:after="0" w:line="276" w:lineRule="auto"/>
              <w:jc w:val="left"/>
            </w:pPr>
            <w:r>
              <w:rPr>
                <w:rFonts w:ascii="Arial" w:hAnsi="Arial" w:eastAsia="Arial"/>
                <w:b/>
                <w:i w:val="0"/>
                <w:color w:val="000000"/>
                <w:sz w:val="20"/>
              </w:rPr>
              <w:t>Phương thức</w:t>
            </w:r>
          </w:p>
        </w:tc>
        <w:tc>
          <w:tcPr>
            <w:tcW w:type="dxa" w:w="4560"/>
            <w:vAlign w:val="center"/>
            <w:tcMar>
              <w:top w:w="80" w:type="dxa"/>
              <w:start w:w="120" w:type="dxa"/>
              <w:bottom w:w="80" w:type="dxa"/>
              <w:end w:w="120" w:type="dxa"/>
            </w:tcMar>
          </w:tcPr>
          <w:p>
            <w:pPr>
              <w:spacing w:after="0" w:line="276" w:lineRule="auto"/>
              <w:jc w:val="left"/>
            </w:pPr>
            <w:r>
              <w:rPr>
                <w:rFonts w:ascii="Arial" w:hAnsi="Arial" w:eastAsia="Arial"/>
                <w:b/>
                <w:i w:val="0"/>
                <w:color w:val="000000"/>
                <w:sz w:val="20"/>
              </w:rPr>
              <w:t>Ý nghĩa</w:t>
            </w:r>
          </w:p>
        </w:tc>
      </w:tr>
      <w:tr>
        <w:tc>
          <w:tcPr>
            <w:tcW w:type="dxa" w:w="22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/auth/register</w:t>
            </w:r>
          </w:p>
        </w:tc>
        <w:tc>
          <w:tcPr>
            <w:tcW w:type="dxa" w:w="260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POST</w:t>
            </w:r>
          </w:p>
        </w:tc>
        <w:tc>
          <w:tcPr>
            <w:tcW w:type="dxa" w:w="45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Đăng ký tài khoản</w:t>
            </w:r>
          </w:p>
        </w:tc>
      </w:tr>
      <w:tr>
        <w:tc>
          <w:tcPr>
            <w:tcW w:type="dxa" w:w="22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/auth/login</w:t>
            </w:r>
          </w:p>
        </w:tc>
        <w:tc>
          <w:tcPr>
            <w:tcW w:type="dxa" w:w="260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POST</w:t>
            </w:r>
          </w:p>
        </w:tc>
        <w:tc>
          <w:tcPr>
            <w:tcW w:type="dxa" w:w="45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Đăng nhập</w:t>
            </w:r>
          </w:p>
        </w:tc>
      </w:tr>
      <w:tr>
        <w:tc>
          <w:tcPr>
            <w:tcW w:type="dxa" w:w="22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/auth/refresh</w:t>
            </w:r>
          </w:p>
        </w:tc>
        <w:tc>
          <w:tcPr>
            <w:tcW w:type="dxa" w:w="260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POST</w:t>
            </w:r>
          </w:p>
        </w:tc>
        <w:tc>
          <w:tcPr>
            <w:tcW w:type="dxa" w:w="45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Làm mới access token</w:t>
            </w:r>
          </w:p>
        </w:tc>
      </w:tr>
      <w:tr>
        <w:tc>
          <w:tcPr>
            <w:tcW w:type="dxa" w:w="22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/auth/logout</w:t>
            </w:r>
          </w:p>
        </w:tc>
        <w:tc>
          <w:tcPr>
            <w:tcW w:type="dxa" w:w="260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POST</w:t>
            </w:r>
          </w:p>
        </w:tc>
        <w:tc>
          <w:tcPr>
            <w:tcW w:type="dxa" w:w="45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Đăng xuất</w:t>
            </w:r>
          </w:p>
        </w:tc>
      </w:tr>
      <w:tr>
        <w:tc>
          <w:tcPr>
            <w:tcW w:type="dxa" w:w="22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/lights/</w:t>
            </w:r>
          </w:p>
        </w:tc>
        <w:tc>
          <w:tcPr>
            <w:tcW w:type="dxa" w:w="260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GET</w:t>
            </w:r>
          </w:p>
        </w:tc>
        <w:tc>
          <w:tcPr>
            <w:tcW w:type="dxa" w:w="45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Lấy danh sách đèn</w:t>
            </w:r>
          </w:p>
        </w:tc>
      </w:tr>
      <w:tr>
        <w:tc>
          <w:tcPr>
            <w:tcW w:type="dxa" w:w="22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/lights/OnOff</w:t>
            </w:r>
          </w:p>
        </w:tc>
        <w:tc>
          <w:tcPr>
            <w:tcW w:type="dxa" w:w="260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PUT</w:t>
            </w:r>
          </w:p>
        </w:tc>
        <w:tc>
          <w:tcPr>
            <w:tcW w:type="dxa" w:w="45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Bật/tắt đèn</w:t>
            </w:r>
          </w:p>
        </w:tc>
      </w:tr>
      <w:tr>
        <w:tc>
          <w:tcPr>
            <w:tcW w:type="dxa" w:w="22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/lights/Timer/</w:t>
            </w:r>
          </w:p>
        </w:tc>
        <w:tc>
          <w:tcPr>
            <w:tcW w:type="dxa" w:w="260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PUT</w:t>
            </w:r>
          </w:p>
        </w:tc>
        <w:tc>
          <w:tcPr>
            <w:tcW w:type="dxa" w:w="45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Cấu hình hẹn giờ đèn</w:t>
            </w:r>
          </w:p>
        </w:tc>
      </w:tr>
      <w:tr>
        <w:tc>
          <w:tcPr>
            <w:tcW w:type="dxa" w:w="22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/lights/SensorMode</w:t>
            </w:r>
          </w:p>
        </w:tc>
        <w:tc>
          <w:tcPr>
            <w:tcW w:type="dxa" w:w="260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PUT</w:t>
            </w:r>
          </w:p>
        </w:tc>
        <w:tc>
          <w:tcPr>
            <w:tcW w:type="dxa" w:w="45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Bật/tắt chế độ cảm biến ánh sáng</w:t>
            </w:r>
          </w:p>
        </w:tc>
      </w:tr>
      <w:tr>
        <w:tc>
          <w:tcPr>
            <w:tcW w:type="dxa" w:w="22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/fans/</w:t>
            </w:r>
          </w:p>
        </w:tc>
        <w:tc>
          <w:tcPr>
            <w:tcW w:type="dxa" w:w="260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GET</w:t>
            </w:r>
          </w:p>
        </w:tc>
        <w:tc>
          <w:tcPr>
            <w:tcW w:type="dxa" w:w="45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Lấy danh sách quạt</w:t>
            </w:r>
          </w:p>
        </w:tc>
      </w:tr>
      <w:tr>
        <w:tc>
          <w:tcPr>
            <w:tcW w:type="dxa" w:w="22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/fans/OnOff</w:t>
            </w:r>
          </w:p>
        </w:tc>
        <w:tc>
          <w:tcPr>
            <w:tcW w:type="dxa" w:w="260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PUT</w:t>
            </w:r>
          </w:p>
        </w:tc>
        <w:tc>
          <w:tcPr>
            <w:tcW w:type="dxa" w:w="45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Bật/tắt quạt</w:t>
            </w:r>
          </w:p>
        </w:tc>
      </w:tr>
      <w:tr>
        <w:tc>
          <w:tcPr>
            <w:tcW w:type="dxa" w:w="22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/fans/Timer/</w:t>
            </w:r>
          </w:p>
        </w:tc>
        <w:tc>
          <w:tcPr>
            <w:tcW w:type="dxa" w:w="260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PUT</w:t>
            </w:r>
          </w:p>
        </w:tc>
        <w:tc>
          <w:tcPr>
            <w:tcW w:type="dxa" w:w="45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Cấu hình hẹn giờ quạt</w:t>
            </w:r>
          </w:p>
        </w:tc>
      </w:tr>
      <w:tr>
        <w:tc>
          <w:tcPr>
            <w:tcW w:type="dxa" w:w="22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/fans/AutoCooling</w:t>
            </w:r>
          </w:p>
        </w:tc>
        <w:tc>
          <w:tcPr>
            <w:tcW w:type="dxa" w:w="260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PUT</w:t>
            </w:r>
          </w:p>
        </w:tc>
        <w:tc>
          <w:tcPr>
            <w:tcW w:type="dxa" w:w="45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Cấu hình quạt tự động theo nhiệt độ</w:t>
            </w:r>
          </w:p>
        </w:tc>
      </w:tr>
      <w:tr>
        <w:tc>
          <w:tcPr>
            <w:tcW w:type="dxa" w:w="22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/mq135statistics</w:t>
            </w:r>
          </w:p>
        </w:tc>
        <w:tc>
          <w:tcPr>
            <w:tcW w:type="dxa" w:w="260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GET</w:t>
            </w:r>
          </w:p>
        </w:tc>
        <w:tc>
          <w:tcPr>
            <w:tcW w:type="dxa" w:w="45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Lấy dữ liệu MQ135</w:t>
            </w:r>
          </w:p>
        </w:tc>
      </w:tr>
      <w:tr>
        <w:tc>
          <w:tcPr>
            <w:tcW w:type="dxa" w:w="22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/dht22statistics</w:t>
            </w:r>
          </w:p>
        </w:tc>
        <w:tc>
          <w:tcPr>
            <w:tcW w:type="dxa" w:w="260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GET</w:t>
            </w:r>
          </w:p>
        </w:tc>
        <w:tc>
          <w:tcPr>
            <w:tcW w:type="dxa" w:w="45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Lấy dữ liệu DHT22</w:t>
            </w:r>
          </w:p>
        </w:tc>
      </w:tr>
      <w:tr>
        <w:tc>
          <w:tcPr>
            <w:tcW w:type="dxa" w:w="22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/fire-alarm</w:t>
            </w:r>
          </w:p>
        </w:tc>
        <w:tc>
          <w:tcPr>
            <w:tcW w:type="dxa" w:w="260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GET</w:t>
            </w:r>
          </w:p>
        </w:tc>
        <w:tc>
          <w:tcPr>
            <w:tcW w:type="dxa" w:w="45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Lấy trạng thái báo cháy</w:t>
            </w:r>
          </w:p>
        </w:tc>
      </w:tr>
    </w:tbl>
    <w:p/>
    <w:p>
      <w:pPr>
        <w:pStyle w:val="Heading4"/>
      </w:pPr>
      <w:r>
        <w:rPr>
          <w:rFonts w:ascii="Arial" w:hAnsi="Arial" w:eastAsia="Arial"/>
          <w:b w:val="0"/>
          <w:i w:val="0"/>
          <w:color w:val="000000"/>
        </w:rPr>
        <w:t>3.3.2. Giao tiếp giữa Backend, MQTT Broker và ESP32</w:t>
      </w:r>
    </w:p>
    <w:p>
      <w:pPr>
        <w:spacing w:before="0" w:after="160" w:line="276" w:lineRule="auto"/>
      </w:pPr>
      <w:r>
        <w:rPr>
          <w:rFonts w:ascii="Arial" w:hAnsi="Arial" w:eastAsia="Arial"/>
          <w:b w:val="0"/>
          <w:i w:val="0"/>
          <w:color w:val="000000"/>
        </w:rPr>
        <w:t>Backend và ESP32 trao đổi dữ liệu thông qua MQTT broker. Các message có payload dạng JSON.</w:t>
      </w:r>
    </w:p>
    <w:p>
      <w:pPr>
        <w:spacing w:before="0" w:after="160" w:line="276" w:lineRule="auto"/>
      </w:pPr>
      <w:r>
        <w:rPr>
          <w:rFonts w:ascii="Arial" w:hAnsi="Arial" w:eastAsia="Arial"/>
          <w:b w:val="0"/>
          <w:i w:val="0"/>
          <w:color w:val="000000"/>
        </w:rPr>
        <w:t>Bảng topic chính:</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872"/>
        <w:gridCol w:w="1872"/>
        <w:gridCol w:w="1872"/>
        <w:gridCol w:w="1872"/>
        <w:gridCol w:w="1872"/>
      </w:tblGrid>
      <w:tr>
        <w:trPr>
          <w:tblHeader w:val="true"/>
        </w:trPr>
        <w:tc>
          <w:tcPr>
            <w:tcW w:type="dxa" w:w="1700"/>
            <w:vAlign w:val="center"/>
            <w:tcMar>
              <w:top w:w="80" w:type="dxa"/>
              <w:start w:w="120" w:type="dxa"/>
              <w:bottom w:w="80" w:type="dxa"/>
              <w:end w:w="120" w:type="dxa"/>
            </w:tcMar>
          </w:tcPr>
          <w:p>
            <w:pPr>
              <w:spacing w:after="0" w:line="276" w:lineRule="auto"/>
              <w:jc w:val="left"/>
            </w:pPr>
            <w:r>
              <w:rPr>
                <w:rFonts w:ascii="Arial" w:hAnsi="Arial" w:eastAsia="Arial"/>
                <w:b/>
                <w:i w:val="0"/>
                <w:color w:val="000000"/>
                <w:sz w:val="19"/>
              </w:rPr>
              <w:t>Topic</w:t>
            </w:r>
          </w:p>
        </w:tc>
        <w:tc>
          <w:tcPr>
            <w:tcW w:type="dxa" w:w="1700"/>
            <w:vAlign w:val="center"/>
            <w:tcMar>
              <w:top w:w="80" w:type="dxa"/>
              <w:start w:w="120" w:type="dxa"/>
              <w:bottom w:w="80" w:type="dxa"/>
              <w:end w:w="120" w:type="dxa"/>
            </w:tcMar>
          </w:tcPr>
          <w:p>
            <w:pPr>
              <w:spacing w:after="0" w:line="276" w:lineRule="auto"/>
              <w:jc w:val="left"/>
            </w:pPr>
            <w:r>
              <w:rPr>
                <w:rFonts w:ascii="Arial" w:hAnsi="Arial" w:eastAsia="Arial"/>
                <w:b/>
                <w:i w:val="0"/>
                <w:color w:val="000000"/>
                <w:sz w:val="19"/>
              </w:rPr>
              <w:t>Publisher</w:t>
            </w:r>
          </w:p>
        </w:tc>
        <w:tc>
          <w:tcPr>
            <w:tcW w:type="dxa" w:w="1700"/>
            <w:vAlign w:val="center"/>
            <w:tcMar>
              <w:top w:w="80" w:type="dxa"/>
              <w:start w:w="120" w:type="dxa"/>
              <w:bottom w:w="80" w:type="dxa"/>
              <w:end w:w="120" w:type="dxa"/>
            </w:tcMar>
          </w:tcPr>
          <w:p>
            <w:pPr>
              <w:spacing w:after="0" w:line="276" w:lineRule="auto"/>
              <w:jc w:val="left"/>
            </w:pPr>
            <w:r>
              <w:rPr>
                <w:rFonts w:ascii="Arial" w:hAnsi="Arial" w:eastAsia="Arial"/>
                <w:b/>
                <w:i w:val="0"/>
                <w:color w:val="000000"/>
                <w:sz w:val="19"/>
              </w:rPr>
              <w:t>Subscriber</w:t>
            </w:r>
          </w:p>
        </w:tc>
        <w:tc>
          <w:tcPr>
            <w:tcW w:type="dxa" w:w="1700"/>
            <w:vAlign w:val="center"/>
            <w:tcMar>
              <w:top w:w="80" w:type="dxa"/>
              <w:start w:w="120" w:type="dxa"/>
              <w:bottom w:w="80" w:type="dxa"/>
              <w:end w:w="120" w:type="dxa"/>
            </w:tcMar>
          </w:tcPr>
          <w:p>
            <w:pPr>
              <w:spacing w:after="0" w:line="276" w:lineRule="auto"/>
              <w:jc w:val="left"/>
            </w:pPr>
            <w:r>
              <w:rPr>
                <w:rFonts w:ascii="Arial" w:hAnsi="Arial" w:eastAsia="Arial"/>
                <w:b/>
                <w:i w:val="0"/>
                <w:color w:val="000000"/>
                <w:sz w:val="19"/>
              </w:rPr>
              <w:t>Payload mẫu</w:t>
            </w:r>
          </w:p>
        </w:tc>
        <w:tc>
          <w:tcPr>
            <w:tcW w:type="dxa" w:w="2560"/>
            <w:vAlign w:val="center"/>
            <w:tcMar>
              <w:top w:w="80" w:type="dxa"/>
              <w:start w:w="120" w:type="dxa"/>
              <w:bottom w:w="80" w:type="dxa"/>
              <w:end w:w="120" w:type="dxa"/>
            </w:tcMar>
          </w:tcPr>
          <w:p>
            <w:pPr>
              <w:spacing w:after="0" w:line="276" w:lineRule="auto"/>
              <w:jc w:val="left"/>
            </w:pPr>
            <w:r>
              <w:rPr>
                <w:rFonts w:ascii="Arial" w:hAnsi="Arial" w:eastAsia="Arial"/>
                <w:b/>
                <w:i w:val="0"/>
                <w:color w:val="000000"/>
                <w:sz w:val="19"/>
              </w:rPr>
              <w:t>Ý nghĩa</w:t>
            </w:r>
          </w:p>
        </w:tc>
      </w:tr>
      <w:tr>
        <w:tc>
          <w:tcPr>
            <w:tcW w:type="dxa" w:w="17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19"/>
              </w:rPr>
              <w:t>MQ135/Statistics</w:t>
            </w:r>
          </w:p>
        </w:tc>
        <w:tc>
          <w:tcPr>
            <w:tcW w:type="dxa" w:w="170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19"/>
              </w:rPr>
              <w:t>ESP32</w:t>
            </w:r>
          </w:p>
        </w:tc>
        <w:tc>
          <w:tcPr>
            <w:tcW w:type="dxa" w:w="170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19"/>
              </w:rPr>
              <w:t>Backend</w:t>
            </w:r>
          </w:p>
        </w:tc>
        <w:tc>
          <w:tcPr>
            <w:tcW w:type="dxa" w:w="17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19"/>
              </w:rPr>
              <w:t>{ "time": "...", "ppm": 850 }</w:t>
            </w:r>
          </w:p>
        </w:tc>
        <w:tc>
          <w:tcPr>
            <w:tcW w:type="dxa" w:w="25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19"/>
              </w:rPr>
              <w:t>Gửi dữ liệu khí PPM</w:t>
            </w:r>
          </w:p>
        </w:tc>
      </w:tr>
      <w:tr>
        <w:tc>
          <w:tcPr>
            <w:tcW w:type="dxa" w:w="17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19"/>
              </w:rPr>
              <w:t>DHT22/Statistics</w:t>
            </w:r>
          </w:p>
        </w:tc>
        <w:tc>
          <w:tcPr>
            <w:tcW w:type="dxa" w:w="170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19"/>
              </w:rPr>
              <w:t>ESP32</w:t>
            </w:r>
          </w:p>
        </w:tc>
        <w:tc>
          <w:tcPr>
            <w:tcW w:type="dxa" w:w="170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19"/>
              </w:rPr>
              <w:t>Backend</w:t>
            </w:r>
          </w:p>
        </w:tc>
        <w:tc>
          <w:tcPr>
            <w:tcW w:type="dxa" w:w="17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19"/>
              </w:rPr>
              <w:t>{ "time": "...", "temp": 35, "humidity": 70 }</w:t>
            </w:r>
          </w:p>
        </w:tc>
        <w:tc>
          <w:tcPr>
            <w:tcW w:type="dxa" w:w="25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19"/>
              </w:rPr>
              <w:t>Gửi nhiệt độ, độ ẩm</w:t>
            </w:r>
          </w:p>
        </w:tc>
      </w:tr>
      <w:tr>
        <w:tc>
          <w:tcPr>
            <w:tcW w:type="dxa" w:w="17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19"/>
              </w:rPr>
              <w:t>MQ135/FireAlarm</w:t>
            </w:r>
          </w:p>
        </w:tc>
        <w:tc>
          <w:tcPr>
            <w:tcW w:type="dxa" w:w="170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19"/>
              </w:rPr>
              <w:t>ESP32</w:t>
            </w:r>
          </w:p>
        </w:tc>
        <w:tc>
          <w:tcPr>
            <w:tcW w:type="dxa" w:w="170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19"/>
              </w:rPr>
              <w:t>Backend</w:t>
            </w:r>
          </w:p>
        </w:tc>
        <w:tc>
          <w:tcPr>
            <w:tcW w:type="dxa" w:w="17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19"/>
              </w:rPr>
              <w:t>{ "time": "...", "status": "active" }</w:t>
            </w:r>
          </w:p>
        </w:tc>
        <w:tc>
          <w:tcPr>
            <w:tcW w:type="dxa" w:w="25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19"/>
              </w:rPr>
              <w:t>Gửi trạng thái báo cháy</w:t>
            </w:r>
          </w:p>
        </w:tc>
      </w:tr>
      <w:tr>
        <w:tc>
          <w:tcPr>
            <w:tcW w:type="dxa" w:w="17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19"/>
              </w:rPr>
              <w:t>lights/01/server</w:t>
            </w:r>
          </w:p>
        </w:tc>
        <w:tc>
          <w:tcPr>
            <w:tcW w:type="dxa" w:w="170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19"/>
              </w:rPr>
              <w:t>Backend</w:t>
            </w:r>
          </w:p>
        </w:tc>
        <w:tc>
          <w:tcPr>
            <w:tcW w:type="dxa" w:w="170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19"/>
              </w:rPr>
              <w:t>ESP32</w:t>
            </w:r>
          </w:p>
        </w:tc>
        <w:tc>
          <w:tcPr>
            <w:tcW w:type="dxa" w:w="17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19"/>
              </w:rPr>
              <w:t>{ "type": 1 }</w:t>
            </w:r>
          </w:p>
        </w:tc>
        <w:tc>
          <w:tcPr>
            <w:tcW w:type="dxa" w:w="25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19"/>
              </w:rPr>
              <w:t>Lệnh bật/tắt đèn</w:t>
            </w:r>
          </w:p>
        </w:tc>
      </w:tr>
      <w:tr>
        <w:tc>
          <w:tcPr>
            <w:tcW w:type="dxa" w:w="17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19"/>
              </w:rPr>
              <w:t>lights/01/button</w:t>
            </w:r>
          </w:p>
        </w:tc>
        <w:tc>
          <w:tcPr>
            <w:tcW w:type="dxa" w:w="170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19"/>
              </w:rPr>
              <w:t>ESP32</w:t>
            </w:r>
          </w:p>
        </w:tc>
        <w:tc>
          <w:tcPr>
            <w:tcW w:type="dxa" w:w="170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19"/>
              </w:rPr>
              <w:t>Backend</w:t>
            </w:r>
          </w:p>
        </w:tc>
        <w:tc>
          <w:tcPr>
            <w:tcW w:type="dxa" w:w="17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19"/>
              </w:rPr>
              <w:t>{ "status": 1 }</w:t>
            </w:r>
          </w:p>
        </w:tc>
        <w:tc>
          <w:tcPr>
            <w:tcW w:type="dxa" w:w="25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19"/>
              </w:rPr>
              <w:t>Phản hồi trạng thái đèn</w:t>
            </w:r>
          </w:p>
        </w:tc>
      </w:tr>
      <w:tr>
        <w:tc>
          <w:tcPr>
            <w:tcW w:type="dxa" w:w="17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19"/>
              </w:rPr>
              <w:t>lights/01/sensor</w:t>
            </w:r>
          </w:p>
        </w:tc>
        <w:tc>
          <w:tcPr>
            <w:tcW w:type="dxa" w:w="170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19"/>
              </w:rPr>
              <w:t>ESP32</w:t>
            </w:r>
          </w:p>
        </w:tc>
        <w:tc>
          <w:tcPr>
            <w:tcW w:type="dxa" w:w="170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19"/>
              </w:rPr>
              <w:t>Backend</w:t>
            </w:r>
          </w:p>
        </w:tc>
        <w:tc>
          <w:tcPr>
            <w:tcW w:type="dxa" w:w="17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19"/>
              </w:rPr>
              <w:t>{ "status": 1 }</w:t>
            </w:r>
          </w:p>
        </w:tc>
        <w:tc>
          <w:tcPr>
            <w:tcW w:type="dxa" w:w="25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19"/>
              </w:rPr>
              <w:t>Trạng thái đèn do cảm biến ánh sáng</w:t>
            </w:r>
          </w:p>
        </w:tc>
      </w:tr>
      <w:tr>
        <w:tc>
          <w:tcPr>
            <w:tcW w:type="dxa" w:w="17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19"/>
              </w:rPr>
              <w:t>lights/01/sensorControl</w:t>
            </w:r>
          </w:p>
        </w:tc>
        <w:tc>
          <w:tcPr>
            <w:tcW w:type="dxa" w:w="170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19"/>
              </w:rPr>
              <w:t>Backend</w:t>
            </w:r>
          </w:p>
        </w:tc>
        <w:tc>
          <w:tcPr>
            <w:tcW w:type="dxa" w:w="170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19"/>
              </w:rPr>
              <w:t>ESP32</w:t>
            </w:r>
          </w:p>
        </w:tc>
        <w:tc>
          <w:tcPr>
            <w:tcW w:type="dxa" w:w="17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19"/>
              </w:rPr>
              <w:t>{ "enabled": 1 }</w:t>
            </w:r>
          </w:p>
        </w:tc>
        <w:tc>
          <w:tcPr>
            <w:tcW w:type="dxa" w:w="25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19"/>
              </w:rPr>
              <w:t>Bật/tắt chế độ cảm biến ánh sáng</w:t>
            </w:r>
          </w:p>
        </w:tc>
      </w:tr>
      <w:tr>
        <w:tc>
          <w:tcPr>
            <w:tcW w:type="dxa" w:w="17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19"/>
              </w:rPr>
              <w:t>fans/01/server</w:t>
            </w:r>
          </w:p>
        </w:tc>
        <w:tc>
          <w:tcPr>
            <w:tcW w:type="dxa" w:w="170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19"/>
              </w:rPr>
              <w:t>Backend</w:t>
            </w:r>
          </w:p>
        </w:tc>
        <w:tc>
          <w:tcPr>
            <w:tcW w:type="dxa" w:w="170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19"/>
              </w:rPr>
              <w:t>ESP32</w:t>
            </w:r>
          </w:p>
        </w:tc>
        <w:tc>
          <w:tcPr>
            <w:tcW w:type="dxa" w:w="17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19"/>
              </w:rPr>
              <w:t>{ "type": 1 }</w:t>
            </w:r>
          </w:p>
        </w:tc>
        <w:tc>
          <w:tcPr>
            <w:tcW w:type="dxa" w:w="25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19"/>
              </w:rPr>
              <w:t>Lệnh bật/tắt quạt</w:t>
            </w:r>
          </w:p>
        </w:tc>
      </w:tr>
      <w:tr>
        <w:tc>
          <w:tcPr>
            <w:tcW w:type="dxa" w:w="17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19"/>
              </w:rPr>
              <w:t>fans/01/button</w:t>
            </w:r>
          </w:p>
        </w:tc>
        <w:tc>
          <w:tcPr>
            <w:tcW w:type="dxa" w:w="170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19"/>
              </w:rPr>
              <w:t>ESP32</w:t>
            </w:r>
          </w:p>
        </w:tc>
        <w:tc>
          <w:tcPr>
            <w:tcW w:type="dxa" w:w="170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19"/>
              </w:rPr>
              <w:t>Backend</w:t>
            </w:r>
          </w:p>
        </w:tc>
        <w:tc>
          <w:tcPr>
            <w:tcW w:type="dxa" w:w="17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19"/>
              </w:rPr>
              <w:t>{ "status": 1 }</w:t>
            </w:r>
          </w:p>
        </w:tc>
        <w:tc>
          <w:tcPr>
            <w:tcW w:type="dxa" w:w="25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19"/>
              </w:rPr>
              <w:t>Phản hồi trạng thái quạt</w:t>
            </w:r>
          </w:p>
        </w:tc>
      </w:tr>
    </w:tbl>
    <w:p/>
    <w:p>
      <w:pPr>
        <w:spacing w:before="0" w:after="160" w:line="276" w:lineRule="auto"/>
      </w:pPr>
      <w:r>
        <w:rPr>
          <w:rFonts w:ascii="Arial" w:hAnsi="Arial" w:eastAsia="Arial"/>
          <w:b w:val="0"/>
          <w:i w:val="0"/>
          <w:color w:val="000000"/>
        </w:rPr>
        <w:t>Ví dụ payload MQ135:</w:t>
      </w:r>
    </w:p>
    <w:p>
      <w:pPr>
        <w:spacing w:after="0" w:line="240" w:lineRule="auto"/>
        <w:ind w:left="360"/>
      </w:pPr>
      <w:r>
        <w:rPr>
          <w:rFonts w:ascii="Courier New" w:hAnsi="Courier New" w:eastAsia="Courier New"/>
          <w:color w:val="000000"/>
          <w:sz w:val="18"/>
        </w:rPr>
        <w:t>{</w:t>
      </w:r>
    </w:p>
    <w:p>
      <w:pPr>
        <w:spacing w:after="0" w:line="240" w:lineRule="auto"/>
        <w:ind w:left="360"/>
      </w:pPr>
      <w:r>
        <w:rPr>
          <w:rFonts w:ascii="Courier New" w:hAnsi="Courier New" w:eastAsia="Courier New"/>
          <w:color w:val="000000"/>
          <w:sz w:val="18"/>
        </w:rPr>
        <w:t xml:space="preserve">  "time": "2026-06-29 10-00-00",</w:t>
      </w:r>
    </w:p>
    <w:p>
      <w:pPr>
        <w:spacing w:after="0" w:line="240" w:lineRule="auto"/>
        <w:ind w:left="360"/>
      </w:pPr>
      <w:r>
        <w:rPr>
          <w:rFonts w:ascii="Courier New" w:hAnsi="Courier New" w:eastAsia="Courier New"/>
          <w:color w:val="000000"/>
          <w:sz w:val="18"/>
        </w:rPr>
        <w:t xml:space="preserve">  "ppm": 850</w:t>
      </w:r>
    </w:p>
    <w:p>
      <w:pPr>
        <w:spacing w:after="160" w:line="240" w:lineRule="auto"/>
        <w:ind w:left="360"/>
      </w:pPr>
      <w:r>
        <w:rPr>
          <w:rFonts w:ascii="Courier New" w:hAnsi="Courier New" w:eastAsia="Courier New"/>
          <w:color w:val="000000"/>
          <w:sz w:val="18"/>
        </w:rPr>
        <w:t>}</w:t>
      </w:r>
    </w:p>
    <w:p>
      <w:pPr>
        <w:spacing w:before="0" w:after="160" w:line="276" w:lineRule="auto"/>
      </w:pPr>
      <w:r>
        <w:rPr>
          <w:rFonts w:ascii="Arial" w:hAnsi="Arial" w:eastAsia="Arial"/>
          <w:b w:val="0"/>
          <w:i w:val="0"/>
          <w:color w:val="000000"/>
        </w:rPr>
        <w:t>Ví dụ payload DHT22:</w:t>
      </w:r>
    </w:p>
    <w:p>
      <w:pPr>
        <w:spacing w:after="0" w:line="240" w:lineRule="auto"/>
        <w:ind w:left="360"/>
      </w:pPr>
      <w:r>
        <w:rPr>
          <w:rFonts w:ascii="Courier New" w:hAnsi="Courier New" w:eastAsia="Courier New"/>
          <w:color w:val="000000"/>
          <w:sz w:val="18"/>
        </w:rPr>
        <w:t>{</w:t>
      </w:r>
    </w:p>
    <w:p>
      <w:pPr>
        <w:spacing w:after="0" w:line="240" w:lineRule="auto"/>
        <w:ind w:left="360"/>
      </w:pPr>
      <w:r>
        <w:rPr>
          <w:rFonts w:ascii="Courier New" w:hAnsi="Courier New" w:eastAsia="Courier New"/>
          <w:color w:val="000000"/>
          <w:sz w:val="18"/>
        </w:rPr>
        <w:t xml:space="preserve">  "time": "2026-06-29 10-00-00",</w:t>
      </w:r>
    </w:p>
    <w:p>
      <w:pPr>
        <w:spacing w:after="0" w:line="240" w:lineRule="auto"/>
        <w:ind w:left="360"/>
      </w:pPr>
      <w:r>
        <w:rPr>
          <w:rFonts w:ascii="Courier New" w:hAnsi="Courier New" w:eastAsia="Courier New"/>
          <w:color w:val="000000"/>
          <w:sz w:val="18"/>
        </w:rPr>
        <w:t xml:space="preserve">  "temp": 35,</w:t>
      </w:r>
    </w:p>
    <w:p>
      <w:pPr>
        <w:spacing w:after="0" w:line="240" w:lineRule="auto"/>
        <w:ind w:left="360"/>
      </w:pPr>
      <w:r>
        <w:rPr>
          <w:rFonts w:ascii="Courier New" w:hAnsi="Courier New" w:eastAsia="Courier New"/>
          <w:color w:val="000000"/>
          <w:sz w:val="18"/>
        </w:rPr>
        <w:t xml:space="preserve">  "humidity": 70</w:t>
      </w:r>
    </w:p>
    <w:p>
      <w:pPr>
        <w:spacing w:after="160" w:line="240" w:lineRule="auto"/>
        <w:ind w:left="360"/>
      </w:pPr>
      <w:r>
        <w:rPr>
          <w:rFonts w:ascii="Courier New" w:hAnsi="Courier New" w:eastAsia="Courier New"/>
          <w:color w:val="000000"/>
          <w:sz w:val="18"/>
        </w:rPr>
        <w:t>}</w:t>
      </w:r>
    </w:p>
    <w:p>
      <w:pPr>
        <w:spacing w:before="0" w:after="160" w:line="276" w:lineRule="auto"/>
      </w:pPr>
      <w:r>
        <w:rPr>
          <w:rFonts w:ascii="Arial" w:hAnsi="Arial" w:eastAsia="Arial"/>
          <w:b w:val="0"/>
          <w:i w:val="0"/>
          <w:color w:val="000000"/>
        </w:rPr>
        <w:t>Ví dụ payload điều khiển đèn:</w:t>
      </w:r>
    </w:p>
    <w:p>
      <w:pPr>
        <w:spacing w:after="0" w:line="240" w:lineRule="auto"/>
        <w:ind w:left="360"/>
      </w:pPr>
      <w:r>
        <w:rPr>
          <w:rFonts w:ascii="Courier New" w:hAnsi="Courier New" w:eastAsia="Courier New"/>
          <w:color w:val="000000"/>
          <w:sz w:val="18"/>
        </w:rPr>
        <w:t>{</w:t>
      </w:r>
    </w:p>
    <w:p>
      <w:pPr>
        <w:spacing w:after="0" w:line="240" w:lineRule="auto"/>
        <w:ind w:left="360"/>
      </w:pPr>
      <w:r>
        <w:rPr>
          <w:rFonts w:ascii="Courier New" w:hAnsi="Courier New" w:eastAsia="Courier New"/>
          <w:color w:val="000000"/>
          <w:sz w:val="18"/>
        </w:rPr>
        <w:t xml:space="preserve">  "type": 1</w:t>
      </w:r>
    </w:p>
    <w:p>
      <w:pPr>
        <w:spacing w:after="160" w:line="240" w:lineRule="auto"/>
        <w:ind w:left="360"/>
      </w:pPr>
      <w:r>
        <w:rPr>
          <w:rFonts w:ascii="Courier New" w:hAnsi="Courier New" w:eastAsia="Courier New"/>
          <w:color w:val="000000"/>
          <w:sz w:val="18"/>
        </w:rPr>
        <w:t>}</w:t>
      </w:r>
    </w:p>
    <w:p>
      <w:pPr>
        <w:spacing w:before="0" w:after="160" w:line="276" w:lineRule="auto"/>
      </w:pPr>
      <w:r>
        <w:rPr>
          <w:rFonts w:ascii="Arial" w:hAnsi="Arial" w:eastAsia="Arial"/>
          <w:b w:val="0"/>
          <w:i w:val="0"/>
          <w:color w:val="000000"/>
        </w:rPr>
        <w:t xml:space="preserve">Trong đó </w:t>
      </w:r>
      <w:r>
        <w:rPr>
          <w:rFonts w:ascii="Courier New" w:hAnsi="Courier New" w:eastAsia="Courier New"/>
          <w:color w:val="000000"/>
          <w:sz w:val="20"/>
        </w:rPr>
        <w:t>type = 1</w:t>
      </w:r>
      <w:r>
        <w:rPr>
          <w:rFonts w:ascii="Arial" w:hAnsi="Arial" w:eastAsia="Arial"/>
          <w:b w:val="0"/>
          <w:i w:val="0"/>
          <w:color w:val="000000"/>
        </w:rPr>
        <w:t xml:space="preserve"> là bật và </w:t>
      </w:r>
      <w:r>
        <w:rPr>
          <w:rFonts w:ascii="Courier New" w:hAnsi="Courier New" w:eastAsia="Courier New"/>
          <w:color w:val="000000"/>
          <w:sz w:val="20"/>
        </w:rPr>
        <w:t>type = 0</w:t>
      </w:r>
      <w:r>
        <w:rPr>
          <w:rFonts w:ascii="Arial" w:hAnsi="Arial" w:eastAsia="Arial"/>
          <w:b w:val="0"/>
          <w:i w:val="0"/>
          <w:color w:val="000000"/>
        </w:rPr>
        <w:t xml:space="preserve"> là tắt.</w:t>
      </w:r>
    </w:p>
    <w:p>
      <w:pPr>
        <w:pStyle w:val="Heading2"/>
      </w:pPr>
      <w:r>
        <w:rPr>
          <w:rFonts w:ascii="Arial" w:hAnsi="Arial" w:eastAsia="Arial"/>
          <w:b w:val="0"/>
          <w:i w:val="0"/>
          <w:color w:val="000000"/>
        </w:rPr>
        <w:t>4. Thiết kế dữ liệu</w:t>
      </w:r>
    </w:p>
    <w:p>
      <w:pPr>
        <w:pStyle w:val="Heading3"/>
      </w:pPr>
      <w:r>
        <w:rPr>
          <w:rFonts w:ascii="Arial" w:hAnsi="Arial" w:eastAsia="Arial"/>
          <w:b w:val="0"/>
          <w:i w:val="0"/>
          <w:color w:val="000000"/>
        </w:rPr>
        <w:t>4.1. User</w:t>
      </w:r>
    </w:p>
    <w:p>
      <w:pPr>
        <w:spacing w:before="0" w:after="160" w:line="276" w:lineRule="auto"/>
      </w:pPr>
      <w:r>
        <w:rPr>
          <w:rFonts w:ascii="Arial" w:hAnsi="Arial" w:eastAsia="Arial"/>
          <w:b w:val="0"/>
          <w:i w:val="0"/>
          <w:color w:val="000000"/>
        </w:rPr>
        <w:t>Model User lưu thông tin tài khoản người dùng. Mật khẩu không được lưu trực tiếp dưới dạng plaintext mà được hash trước khi lưu vào database.</w:t>
      </w:r>
    </w:p>
    <w:p>
      <w:pPr>
        <w:spacing w:before="0" w:after="160" w:line="276" w:lineRule="auto"/>
      </w:pPr>
      <w:r>
        <w:rPr>
          <w:rFonts w:ascii="Arial" w:hAnsi="Arial" w:eastAsia="Arial"/>
          <w:b w:val="0"/>
          <w:i w:val="0"/>
          <w:color w:val="000000"/>
        </w:rPr>
        <w:t>Các trường chính:</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rPr>
          <w:tblHeader w:val="true"/>
        </w:trPr>
        <w:tc>
          <w:tcPr>
            <w:tcW w:type="dxa" w:w="2600"/>
            <w:vAlign w:val="center"/>
            <w:tcMar>
              <w:top w:w="80" w:type="dxa"/>
              <w:start w:w="120" w:type="dxa"/>
              <w:bottom w:w="80" w:type="dxa"/>
              <w:end w:w="120" w:type="dxa"/>
            </w:tcMar>
          </w:tcPr>
          <w:p>
            <w:pPr>
              <w:spacing w:after="0" w:line="276" w:lineRule="auto"/>
              <w:jc w:val="left"/>
            </w:pPr>
            <w:r>
              <w:rPr>
                <w:rFonts w:ascii="Arial" w:hAnsi="Arial" w:eastAsia="Arial"/>
                <w:b/>
                <w:i w:val="0"/>
                <w:color w:val="000000"/>
                <w:sz w:val="20"/>
              </w:rPr>
              <w:t>Trường</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i w:val="0"/>
                <w:color w:val="000000"/>
                <w:sz w:val="20"/>
              </w:rPr>
              <w:t>Ý nghĩa</w:t>
            </w:r>
          </w:p>
        </w:tc>
      </w:tr>
      <w:tr>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username</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Tên đăng nhập</w:t>
            </w:r>
          </w:p>
        </w:tc>
      </w:tr>
      <w:tr>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email</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Email người dùng</w:t>
            </w:r>
          </w:p>
        </w:tc>
      </w:tr>
      <w:tr>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password</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Mật khẩu đã hash</w:t>
            </w:r>
          </w:p>
        </w:tc>
      </w:tr>
      <w:tr>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salt</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Salt dùng khi hash mật khẩu</w:t>
            </w:r>
          </w:p>
        </w:tc>
      </w:tr>
    </w:tbl>
    <w:p/>
    <w:p>
      <w:pPr>
        <w:pStyle w:val="Heading3"/>
      </w:pPr>
      <w:r>
        <w:rPr>
          <w:rFonts w:ascii="Arial" w:hAnsi="Arial" w:eastAsia="Arial"/>
          <w:b w:val="0"/>
          <w:i w:val="0"/>
          <w:color w:val="000000"/>
        </w:rPr>
        <w:t>4.2. RefreshToken</w:t>
      </w:r>
    </w:p>
    <w:p>
      <w:pPr>
        <w:spacing w:before="0" w:after="160" w:line="276" w:lineRule="auto"/>
      </w:pPr>
      <w:r>
        <w:rPr>
          <w:rFonts w:ascii="Arial" w:hAnsi="Arial" w:eastAsia="Arial"/>
          <w:b w:val="0"/>
          <w:i w:val="0"/>
          <w:color w:val="000000"/>
        </w:rPr>
        <w:t>RefreshToken dùng để cấp lại access token khi access token hết hạn. Để giảm rủi ro khi database bị lộ, refresh token không được lưu trực tiếp mà lưu dưới dạng hash.</w:t>
      </w:r>
    </w:p>
    <w:p>
      <w:pPr>
        <w:spacing w:before="0" w:after="160" w:line="276" w:lineRule="auto"/>
      </w:pPr>
      <w:r>
        <w:rPr>
          <w:rFonts w:ascii="Arial" w:hAnsi="Arial" w:eastAsia="Arial"/>
          <w:b w:val="0"/>
          <w:i w:val="0"/>
          <w:color w:val="000000"/>
        </w:rPr>
        <w:t>Các trường chính:</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rPr>
          <w:tblHeader w:val="true"/>
        </w:trPr>
        <w:tc>
          <w:tcPr>
            <w:tcW w:type="dxa" w:w="2600"/>
            <w:vAlign w:val="center"/>
            <w:tcMar>
              <w:top w:w="80" w:type="dxa"/>
              <w:start w:w="120" w:type="dxa"/>
              <w:bottom w:w="80" w:type="dxa"/>
              <w:end w:w="120" w:type="dxa"/>
            </w:tcMar>
          </w:tcPr>
          <w:p>
            <w:pPr>
              <w:spacing w:after="0" w:line="276" w:lineRule="auto"/>
              <w:jc w:val="left"/>
            </w:pPr>
            <w:r>
              <w:rPr>
                <w:rFonts w:ascii="Arial" w:hAnsi="Arial" w:eastAsia="Arial"/>
                <w:b/>
                <w:i w:val="0"/>
                <w:color w:val="000000"/>
                <w:sz w:val="20"/>
              </w:rPr>
              <w:t>Trường</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i w:val="0"/>
                <w:color w:val="000000"/>
                <w:sz w:val="20"/>
              </w:rPr>
              <w:t>Ý nghĩa</w:t>
            </w:r>
          </w:p>
        </w:tc>
      </w:tr>
      <w:tr>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userId</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ID người dùng sở hữu token</w:t>
            </w:r>
          </w:p>
        </w:tc>
      </w:tr>
      <w:tr>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tokenHash</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Hash của refresh token</w:t>
            </w:r>
          </w:p>
        </w:tc>
      </w:tr>
      <w:tr>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expiresAt</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Thời điểm hết hạn</w:t>
            </w:r>
          </w:p>
        </w:tc>
      </w:tr>
    </w:tbl>
    <w:p/>
    <w:p>
      <w:pPr>
        <w:pStyle w:val="Heading3"/>
      </w:pPr>
      <w:r>
        <w:rPr>
          <w:rFonts w:ascii="Arial" w:hAnsi="Arial" w:eastAsia="Arial"/>
          <w:b w:val="0"/>
          <w:i w:val="0"/>
          <w:color w:val="000000"/>
        </w:rPr>
        <w:t>4.3. Light</w:t>
      </w:r>
    </w:p>
    <w:p>
      <w:pPr>
        <w:spacing w:before="0" w:after="160" w:line="276" w:lineRule="auto"/>
      </w:pPr>
      <w:r>
        <w:rPr>
          <w:rFonts w:ascii="Arial" w:hAnsi="Arial" w:eastAsia="Arial"/>
          <w:b w:val="0"/>
          <w:i w:val="0"/>
          <w:color w:val="000000"/>
        </w:rPr>
        <w:t>Model Light lưu trạng thái và cấu hình của đèn.</w:t>
      </w:r>
    </w:p>
    <w:p>
      <w:pPr>
        <w:spacing w:before="0" w:after="160" w:line="276" w:lineRule="auto"/>
      </w:pPr>
      <w:r>
        <w:rPr>
          <w:rFonts w:ascii="Arial" w:hAnsi="Arial" w:eastAsia="Arial"/>
          <w:b w:val="0"/>
          <w:i w:val="0"/>
          <w:color w:val="000000"/>
        </w:rPr>
        <w:t>Các trường chính:</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rPr>
          <w:tblHeader w:val="true"/>
        </w:trPr>
        <w:tc>
          <w:tcPr>
            <w:tcW w:type="dxa" w:w="2600"/>
            <w:vAlign w:val="center"/>
            <w:tcMar>
              <w:top w:w="80" w:type="dxa"/>
              <w:start w:w="120" w:type="dxa"/>
              <w:bottom w:w="80" w:type="dxa"/>
              <w:end w:w="120" w:type="dxa"/>
            </w:tcMar>
          </w:tcPr>
          <w:p>
            <w:pPr>
              <w:spacing w:after="0" w:line="276" w:lineRule="auto"/>
              <w:jc w:val="left"/>
            </w:pPr>
            <w:r>
              <w:rPr>
                <w:rFonts w:ascii="Arial" w:hAnsi="Arial" w:eastAsia="Arial"/>
                <w:b/>
                <w:i w:val="0"/>
                <w:color w:val="000000"/>
                <w:sz w:val="20"/>
              </w:rPr>
              <w:t>Trường</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i w:val="0"/>
                <w:color w:val="000000"/>
                <w:sz w:val="20"/>
              </w:rPr>
              <w:t>Ý nghĩa</w:t>
            </w:r>
          </w:p>
        </w:tc>
      </w:tr>
      <w:tr>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name</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Tên định danh của đèn</w:t>
            </w:r>
          </w:p>
        </w:tc>
      </w:tr>
      <w:tr>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status</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Trạng thái bật/tắt, 1 là bật, 0 là tắt</w:t>
            </w:r>
          </w:p>
        </w:tc>
      </w:tr>
      <w:tr>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room</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Phòng chứa đèn</w:t>
            </w:r>
          </w:p>
        </w:tc>
      </w:tr>
      <w:tr>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timerEnabled</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Có bật hẹn giờ hay không</w:t>
            </w:r>
          </w:p>
        </w:tc>
      </w:tr>
      <w:tr>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autoOnTime</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Thời gian tự bật</w:t>
            </w:r>
          </w:p>
        </w:tc>
      </w:tr>
      <w:tr>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autoOffTime</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Thời gian tự tắt</w:t>
            </w:r>
          </w:p>
        </w:tc>
      </w:tr>
      <w:tr>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isAutoControlled</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Trạng thái hiện tại có được tạo bởi automation không</w:t>
            </w:r>
          </w:p>
        </w:tc>
      </w:tr>
      <w:tr>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manualOverride</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Người dùng vừa can thiệp thủ công</w:t>
            </w:r>
          </w:p>
        </w:tc>
      </w:tr>
      <w:tr>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lastAutoReason</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 xml:space="preserve">Lý do tự động gần nhất, ví dụ </w:t>
            </w:r>
            <w:r>
              <w:rPr>
                <w:rFonts w:ascii="Courier New" w:hAnsi="Courier New" w:eastAsia="Courier New"/>
                <w:color w:val="000000"/>
                <w:sz w:val="20"/>
              </w:rPr>
              <w:t>timer</w:t>
            </w:r>
            <w:r>
              <w:rPr>
                <w:rFonts w:ascii="Arial" w:hAnsi="Arial" w:eastAsia="Arial"/>
                <w:b w:val="0"/>
                <w:i w:val="0"/>
                <w:color w:val="000000"/>
                <w:sz w:val="20"/>
              </w:rPr>
              <w:t xml:space="preserve">, </w:t>
            </w:r>
            <w:r>
              <w:rPr>
                <w:rFonts w:ascii="Courier New" w:hAnsi="Courier New" w:eastAsia="Courier New"/>
                <w:color w:val="000000"/>
                <w:sz w:val="20"/>
              </w:rPr>
              <w:t>light_sensor</w:t>
            </w:r>
          </w:p>
        </w:tc>
      </w:tr>
      <w:tr>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lightSensorEnabled</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Chế độ cảm biến ánh sáng có được bật không</w:t>
            </w:r>
          </w:p>
        </w:tc>
      </w:tr>
    </w:tbl>
    <w:p/>
    <w:p>
      <w:pPr>
        <w:spacing w:before="0" w:after="160" w:line="276" w:lineRule="auto"/>
      </w:pPr>
      <w:r>
        <w:rPr>
          <w:rFonts w:ascii="Arial" w:hAnsi="Arial" w:eastAsia="Arial"/>
          <w:b w:val="0"/>
          <w:i w:val="0"/>
          <w:color w:val="000000"/>
        </w:rPr>
        <w:t xml:space="preserve">Trong logic đèn, </w:t>
      </w:r>
      <w:r>
        <w:rPr>
          <w:rFonts w:ascii="Courier New" w:hAnsi="Courier New" w:eastAsia="Courier New"/>
          <w:color w:val="000000"/>
          <w:sz w:val="20"/>
        </w:rPr>
        <w:t>manualOverride</w:t>
      </w:r>
      <w:r>
        <w:rPr>
          <w:rFonts w:ascii="Arial" w:hAnsi="Arial" w:eastAsia="Arial"/>
          <w:b w:val="0"/>
          <w:i w:val="0"/>
          <w:color w:val="000000"/>
        </w:rPr>
        <w:t xml:space="preserve"> giúp hệ thống không tự bật lại đèn ngay sau khi người dùng vừa tắt tay trong khung giờ tự động.</w:t>
      </w:r>
    </w:p>
    <w:p>
      <w:pPr>
        <w:pStyle w:val="Heading3"/>
      </w:pPr>
      <w:r>
        <w:rPr>
          <w:rFonts w:ascii="Arial" w:hAnsi="Arial" w:eastAsia="Arial"/>
          <w:b w:val="0"/>
          <w:i w:val="0"/>
          <w:color w:val="000000"/>
        </w:rPr>
        <w:t>4.4. Fan</w:t>
      </w:r>
    </w:p>
    <w:p>
      <w:pPr>
        <w:spacing w:before="0" w:after="160" w:line="276" w:lineRule="auto"/>
      </w:pPr>
      <w:r>
        <w:rPr>
          <w:rFonts w:ascii="Arial" w:hAnsi="Arial" w:eastAsia="Arial"/>
          <w:b w:val="0"/>
          <w:i w:val="0"/>
          <w:color w:val="000000"/>
        </w:rPr>
        <w:t>Model Fan lưu trạng thái và cấu hình của quạt.</w:t>
      </w:r>
    </w:p>
    <w:p>
      <w:pPr>
        <w:spacing w:before="0" w:after="160" w:line="276" w:lineRule="auto"/>
      </w:pPr>
      <w:r>
        <w:rPr>
          <w:rFonts w:ascii="Arial" w:hAnsi="Arial" w:eastAsia="Arial"/>
          <w:b w:val="0"/>
          <w:i w:val="0"/>
          <w:color w:val="000000"/>
        </w:rPr>
        <w:t>Các trường chính:</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rPr>
          <w:tblHeader w:val="true"/>
        </w:trPr>
        <w:tc>
          <w:tcPr>
            <w:tcW w:type="dxa" w:w="2600"/>
            <w:vAlign w:val="center"/>
            <w:tcMar>
              <w:top w:w="80" w:type="dxa"/>
              <w:start w:w="120" w:type="dxa"/>
              <w:bottom w:w="80" w:type="dxa"/>
              <w:end w:w="120" w:type="dxa"/>
            </w:tcMar>
          </w:tcPr>
          <w:p>
            <w:pPr>
              <w:spacing w:after="0" w:line="276" w:lineRule="auto"/>
              <w:jc w:val="left"/>
            </w:pPr>
            <w:r>
              <w:rPr>
                <w:rFonts w:ascii="Arial" w:hAnsi="Arial" w:eastAsia="Arial"/>
                <w:b/>
                <w:i w:val="0"/>
                <w:color w:val="000000"/>
                <w:sz w:val="20"/>
              </w:rPr>
              <w:t>Trường</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i w:val="0"/>
                <w:color w:val="000000"/>
                <w:sz w:val="20"/>
              </w:rPr>
              <w:t>Ý nghĩa</w:t>
            </w:r>
          </w:p>
        </w:tc>
      </w:tr>
      <w:tr>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name</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Tên định danh của quạt</w:t>
            </w:r>
          </w:p>
        </w:tc>
      </w:tr>
      <w:tr>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status</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Trạng thái bật/tắt</w:t>
            </w:r>
          </w:p>
        </w:tc>
      </w:tr>
      <w:tr>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room</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Phòng chứa quạt</w:t>
            </w:r>
          </w:p>
        </w:tc>
      </w:tr>
      <w:tr>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timerEnabled</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Có bật hẹn giờ hay không</w:t>
            </w:r>
          </w:p>
        </w:tc>
      </w:tr>
      <w:tr>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autoOnTime</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Thời gian tự bật</w:t>
            </w:r>
          </w:p>
        </w:tc>
      </w:tr>
      <w:tr>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autoOffTime</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Thời gian tự tắt</w:t>
            </w:r>
          </w:p>
        </w:tc>
      </w:tr>
      <w:tr>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autoOnByTemperature</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Có bật chế độ tự động theo nhiệt độ không</w:t>
            </w:r>
          </w:p>
        </w:tc>
      </w:tr>
      <w:tr>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autoOnTemperature</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Ngưỡng nhiệt độ để tự bật quạt</w:t>
            </w:r>
          </w:p>
        </w:tc>
      </w:tr>
      <w:tr>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isAutoControlled</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Trạng thái hiện tại có được tạo bởi automation không</w:t>
            </w:r>
          </w:p>
        </w:tc>
      </w:tr>
      <w:tr>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manualOverride</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Người dùng vừa can thiệp thủ công</w:t>
            </w:r>
          </w:p>
        </w:tc>
      </w:tr>
      <w:tr>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lastAutoReason</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 xml:space="preserve">Lý do tự động gần nhất, ví dụ </w:t>
            </w:r>
            <w:r>
              <w:rPr>
                <w:rFonts w:ascii="Courier New" w:hAnsi="Courier New" w:eastAsia="Courier New"/>
                <w:color w:val="000000"/>
                <w:sz w:val="20"/>
              </w:rPr>
              <w:t>timer</w:t>
            </w:r>
            <w:r>
              <w:rPr>
                <w:rFonts w:ascii="Arial" w:hAnsi="Arial" w:eastAsia="Arial"/>
                <w:b w:val="0"/>
                <w:i w:val="0"/>
                <w:color w:val="000000"/>
                <w:sz w:val="20"/>
              </w:rPr>
              <w:t xml:space="preserve">, </w:t>
            </w:r>
            <w:r>
              <w:rPr>
                <w:rFonts w:ascii="Courier New" w:hAnsi="Courier New" w:eastAsia="Courier New"/>
                <w:color w:val="000000"/>
                <w:sz w:val="20"/>
              </w:rPr>
              <w:t>temperature</w:t>
            </w:r>
          </w:p>
        </w:tc>
      </w:tr>
    </w:tbl>
    <w:p/>
    <w:p>
      <w:pPr>
        <w:pStyle w:val="Heading3"/>
      </w:pPr>
      <w:r>
        <w:rPr>
          <w:rFonts w:ascii="Arial" w:hAnsi="Arial" w:eastAsia="Arial"/>
          <w:b w:val="0"/>
          <w:i w:val="0"/>
          <w:color w:val="000000"/>
        </w:rPr>
        <w:t>4.5. MQ135Statistics</w:t>
      </w:r>
    </w:p>
    <w:p>
      <w:pPr>
        <w:spacing w:before="0" w:after="160" w:line="276" w:lineRule="auto"/>
      </w:pPr>
      <w:r>
        <w:rPr>
          <w:rFonts w:ascii="Arial" w:hAnsi="Arial" w:eastAsia="Arial"/>
          <w:b w:val="0"/>
          <w:i w:val="0"/>
          <w:color w:val="000000"/>
        </w:rPr>
        <w:t>Model MQ135Statistics lưu dữ liệu khí đo được từ cảm biến MQ135.</w:t>
      </w:r>
    </w:p>
    <w:p>
      <w:pPr>
        <w:spacing w:before="0" w:after="160" w:line="276" w:lineRule="auto"/>
      </w:pPr>
      <w:r>
        <w:rPr>
          <w:rFonts w:ascii="Arial" w:hAnsi="Arial" w:eastAsia="Arial"/>
          <w:b w:val="0"/>
          <w:i w:val="0"/>
          <w:color w:val="000000"/>
        </w:rPr>
        <w:t>Các trường chính:</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rPr>
          <w:tblHeader w:val="true"/>
        </w:trPr>
        <w:tc>
          <w:tcPr>
            <w:tcW w:type="dxa" w:w="2600"/>
            <w:vAlign w:val="center"/>
            <w:tcMar>
              <w:top w:w="80" w:type="dxa"/>
              <w:start w:w="120" w:type="dxa"/>
              <w:bottom w:w="80" w:type="dxa"/>
              <w:end w:w="120" w:type="dxa"/>
            </w:tcMar>
          </w:tcPr>
          <w:p>
            <w:pPr>
              <w:spacing w:after="0" w:line="276" w:lineRule="auto"/>
              <w:jc w:val="left"/>
            </w:pPr>
            <w:r>
              <w:rPr>
                <w:rFonts w:ascii="Arial" w:hAnsi="Arial" w:eastAsia="Arial"/>
                <w:b/>
                <w:i w:val="0"/>
                <w:color w:val="000000"/>
                <w:sz w:val="20"/>
              </w:rPr>
              <w:t>Trường</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i w:val="0"/>
                <w:color w:val="000000"/>
                <w:sz w:val="20"/>
              </w:rPr>
              <w:t>Ý nghĩa</w:t>
            </w:r>
          </w:p>
        </w:tc>
      </w:tr>
      <w:tr>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time</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Thời gian do ESP32 gửi lên</w:t>
            </w:r>
          </w:p>
        </w:tc>
      </w:tr>
      <w:tr>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ppm</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Giá trị PPM</w:t>
            </w:r>
          </w:p>
        </w:tc>
      </w:tr>
      <w:tr>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airQuality</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Đánh giá chất lượng không khí</w:t>
            </w:r>
          </w:p>
        </w:tc>
      </w:tr>
      <w:tr>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timestamp</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Thời điểm backend lưu dữ liệu</w:t>
            </w:r>
          </w:p>
        </w:tc>
      </w:tr>
    </w:tbl>
    <w:p/>
    <w:p>
      <w:pPr>
        <w:pStyle w:val="Heading3"/>
      </w:pPr>
      <w:r>
        <w:rPr>
          <w:rFonts w:ascii="Arial" w:hAnsi="Arial" w:eastAsia="Arial"/>
          <w:b w:val="0"/>
          <w:i w:val="0"/>
          <w:color w:val="000000"/>
        </w:rPr>
        <w:t>4.6. DHT22Statistics</w:t>
      </w:r>
    </w:p>
    <w:p>
      <w:pPr>
        <w:spacing w:before="0" w:after="160" w:line="276" w:lineRule="auto"/>
      </w:pPr>
      <w:r>
        <w:rPr>
          <w:rFonts w:ascii="Arial" w:hAnsi="Arial" w:eastAsia="Arial"/>
          <w:b w:val="0"/>
          <w:i w:val="0"/>
          <w:color w:val="000000"/>
        </w:rPr>
        <w:t>Model DHT22Statistics lưu dữ liệu nhiệt độ và độ ẩm.</w:t>
      </w:r>
    </w:p>
    <w:p>
      <w:pPr>
        <w:spacing w:before="0" w:after="160" w:line="276" w:lineRule="auto"/>
      </w:pPr>
      <w:r>
        <w:rPr>
          <w:rFonts w:ascii="Arial" w:hAnsi="Arial" w:eastAsia="Arial"/>
          <w:b w:val="0"/>
          <w:i w:val="0"/>
          <w:color w:val="000000"/>
        </w:rPr>
        <w:t>Các trường chính:</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rPr>
          <w:tblHeader w:val="true"/>
        </w:trPr>
        <w:tc>
          <w:tcPr>
            <w:tcW w:type="dxa" w:w="2600"/>
            <w:vAlign w:val="center"/>
            <w:tcMar>
              <w:top w:w="80" w:type="dxa"/>
              <w:start w:w="120" w:type="dxa"/>
              <w:bottom w:w="80" w:type="dxa"/>
              <w:end w:w="120" w:type="dxa"/>
            </w:tcMar>
          </w:tcPr>
          <w:p>
            <w:pPr>
              <w:spacing w:after="0" w:line="276" w:lineRule="auto"/>
              <w:jc w:val="left"/>
            </w:pPr>
            <w:r>
              <w:rPr>
                <w:rFonts w:ascii="Arial" w:hAnsi="Arial" w:eastAsia="Arial"/>
                <w:b/>
                <w:i w:val="0"/>
                <w:color w:val="000000"/>
                <w:sz w:val="20"/>
              </w:rPr>
              <w:t>Trường</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i w:val="0"/>
                <w:color w:val="000000"/>
                <w:sz w:val="20"/>
              </w:rPr>
              <w:t>Ý nghĩa</w:t>
            </w:r>
          </w:p>
        </w:tc>
      </w:tr>
      <w:tr>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time</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Thời gian do ESP32 gửi lên</w:t>
            </w:r>
          </w:p>
        </w:tc>
      </w:tr>
      <w:tr>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temp</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Nhiệt độ</w:t>
            </w:r>
          </w:p>
        </w:tc>
      </w:tr>
      <w:tr>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humidity</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Độ ẩm</w:t>
            </w:r>
          </w:p>
        </w:tc>
      </w:tr>
      <w:tr>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timestamp</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Thời điểm backend lưu dữ liệu</w:t>
            </w:r>
          </w:p>
        </w:tc>
      </w:tr>
    </w:tbl>
    <w:p/>
    <w:p>
      <w:pPr>
        <w:pStyle w:val="Heading3"/>
      </w:pPr>
      <w:r>
        <w:rPr>
          <w:rFonts w:ascii="Arial" w:hAnsi="Arial" w:eastAsia="Arial"/>
          <w:b w:val="0"/>
          <w:i w:val="0"/>
          <w:color w:val="000000"/>
        </w:rPr>
        <w:t>4.7. FireAlarm</w:t>
      </w:r>
    </w:p>
    <w:p>
      <w:pPr>
        <w:spacing w:before="0" w:after="160" w:line="276" w:lineRule="auto"/>
      </w:pPr>
      <w:r>
        <w:rPr>
          <w:rFonts w:ascii="Arial" w:hAnsi="Arial" w:eastAsia="Arial"/>
          <w:b w:val="0"/>
          <w:i w:val="0"/>
          <w:color w:val="000000"/>
        </w:rPr>
        <w:t>Model FireAlarm lưu trạng thái cảnh báo cháy.</w:t>
      </w:r>
    </w:p>
    <w:p>
      <w:pPr>
        <w:spacing w:before="0" w:after="160" w:line="276" w:lineRule="auto"/>
      </w:pPr>
      <w:r>
        <w:rPr>
          <w:rFonts w:ascii="Arial" w:hAnsi="Arial" w:eastAsia="Arial"/>
          <w:b w:val="0"/>
          <w:i w:val="0"/>
          <w:color w:val="000000"/>
        </w:rPr>
        <w:t>Các trường chính:</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rPr>
          <w:tblHeader w:val="true"/>
        </w:trPr>
        <w:tc>
          <w:tcPr>
            <w:tcW w:type="dxa" w:w="2600"/>
            <w:vAlign w:val="center"/>
            <w:tcMar>
              <w:top w:w="80" w:type="dxa"/>
              <w:start w:w="120" w:type="dxa"/>
              <w:bottom w:w="80" w:type="dxa"/>
              <w:end w:w="120" w:type="dxa"/>
            </w:tcMar>
          </w:tcPr>
          <w:p>
            <w:pPr>
              <w:spacing w:after="0" w:line="276" w:lineRule="auto"/>
              <w:jc w:val="left"/>
            </w:pPr>
            <w:r>
              <w:rPr>
                <w:rFonts w:ascii="Arial" w:hAnsi="Arial" w:eastAsia="Arial"/>
                <w:b/>
                <w:i w:val="0"/>
                <w:color w:val="000000"/>
                <w:sz w:val="20"/>
              </w:rPr>
              <w:t>Trường</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i w:val="0"/>
                <w:color w:val="000000"/>
                <w:sz w:val="20"/>
              </w:rPr>
              <w:t>Ý nghĩa</w:t>
            </w:r>
          </w:p>
        </w:tc>
      </w:tr>
      <w:tr>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time</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Thời gian sự kiện</w:t>
            </w:r>
          </w:p>
        </w:tc>
      </w:tr>
      <w:tr>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status</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 xml:space="preserve">Trạng thái </w:t>
            </w:r>
            <w:r>
              <w:rPr>
                <w:rFonts w:ascii="Courier New" w:hAnsi="Courier New" w:eastAsia="Courier New"/>
                <w:color w:val="000000"/>
                <w:sz w:val="20"/>
              </w:rPr>
              <w:t>active</w:t>
            </w:r>
            <w:r>
              <w:rPr>
                <w:rFonts w:ascii="Arial" w:hAnsi="Arial" w:eastAsia="Arial"/>
                <w:b w:val="0"/>
                <w:i w:val="0"/>
                <w:color w:val="000000"/>
                <w:sz w:val="20"/>
              </w:rPr>
              <w:t xml:space="preserve"> hoặc </w:t>
            </w:r>
            <w:r>
              <w:rPr>
                <w:rFonts w:ascii="Courier New" w:hAnsi="Courier New" w:eastAsia="Courier New"/>
                <w:color w:val="000000"/>
                <w:sz w:val="20"/>
              </w:rPr>
              <w:t>inactive</w:t>
            </w:r>
          </w:p>
        </w:tc>
      </w:tr>
      <w:tr>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timestamp</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Thời điểm backend lưu dữ liệu</w:t>
            </w:r>
          </w:p>
        </w:tc>
      </w:tr>
    </w:tbl>
    <w:p/>
    <w:p>
      <w:pPr>
        <w:pStyle w:val="Heading2"/>
      </w:pPr>
      <w:r>
        <w:rPr>
          <w:rFonts w:ascii="Arial" w:hAnsi="Arial" w:eastAsia="Arial"/>
          <w:b w:val="0"/>
          <w:i w:val="0"/>
          <w:color w:val="000000"/>
        </w:rPr>
        <w:t>5. Xây dựng các chức năng nghiệp vụ</w:t>
      </w:r>
    </w:p>
    <w:p>
      <w:pPr>
        <w:pStyle w:val="Heading3"/>
      </w:pPr>
      <w:r>
        <w:rPr>
          <w:rFonts w:ascii="Arial" w:hAnsi="Arial" w:eastAsia="Arial"/>
          <w:b w:val="0"/>
          <w:i w:val="0"/>
          <w:color w:val="000000"/>
        </w:rPr>
        <w:t>5.1. Chức năng xác thực người dùng</w:t>
      </w:r>
    </w:p>
    <w:p>
      <w:pPr>
        <w:spacing w:before="0" w:after="160" w:line="276" w:lineRule="auto"/>
      </w:pPr>
      <w:r>
        <w:rPr>
          <w:rFonts w:ascii="Arial" w:hAnsi="Arial" w:eastAsia="Arial"/>
          <w:b w:val="0"/>
          <w:i w:val="0"/>
          <w:color w:val="000000"/>
        </w:rPr>
        <w:t>Hệ thống cung cấp chức năng đăng ký, đăng nhập, refresh token và đăng xuất. Khi người dùng đăng ký, backend kiểm tra dữ liệu đầu vào, hash mật khẩu và lưu thông tin người dùng vào database. Khi đăng nhập thành công, backend trả về access token và refresh token.</w:t>
      </w:r>
    </w:p>
    <w:p>
      <w:pPr>
        <w:spacing w:before="0" w:after="160" w:line="276" w:lineRule="auto"/>
      </w:pPr>
      <w:r>
        <w:rPr>
          <w:rFonts w:ascii="Arial" w:hAnsi="Arial" w:eastAsia="Arial"/>
          <w:b w:val="0"/>
          <w:i w:val="0"/>
          <w:color w:val="000000"/>
        </w:rPr>
        <w:t>Access token được dùng để truy cập các API nghiệp vụ. Refresh token được dùng để cấp lại access token khi access token hết hạn. Cơ chế này giúp access token có thời gian sống ngắn hơn, giảm rủi ro nếu token bị lộ.</w:t>
      </w:r>
    </w:p>
    <w:p>
      <w:pPr>
        <w:spacing w:before="0" w:after="160" w:line="276" w:lineRule="auto"/>
      </w:pPr>
      <w:r>
        <w:rPr>
          <w:rFonts w:ascii="Arial" w:hAnsi="Arial" w:eastAsia="Arial"/>
          <w:b w:val="0"/>
          <w:i w:val="0"/>
          <w:color w:val="000000"/>
        </w:rPr>
        <w:t>Luồng đăng nhập:</w:t>
      </w:r>
    </w:p>
    <w:p>
      <w:pPr>
        <w:pStyle w:val="ListNumber"/>
        <w:spacing w:after="80" w:line="276" w:lineRule="auto"/>
        <w:ind w:left="720" w:hanging="360"/>
      </w:pPr>
      <w:r>
        <w:rPr>
          <w:rFonts w:ascii="Arial" w:hAnsi="Arial" w:eastAsia="Arial"/>
          <w:b w:val="0"/>
          <w:i w:val="0"/>
          <w:color w:val="000000"/>
        </w:rPr>
        <w:t>Người dùng nhập username và password trên mobile app.</w:t>
      </w:r>
    </w:p>
    <w:p>
      <w:pPr>
        <w:pStyle w:val="ListNumber"/>
        <w:spacing w:after="80" w:line="276" w:lineRule="auto"/>
        <w:ind w:left="720" w:hanging="360"/>
      </w:pPr>
      <w:r>
        <w:rPr>
          <w:rFonts w:ascii="Arial" w:hAnsi="Arial" w:eastAsia="Arial"/>
          <w:b w:val="0"/>
          <w:i w:val="0"/>
          <w:color w:val="000000"/>
        </w:rPr>
        <w:t xml:space="preserve">App gọi API </w:t>
      </w:r>
      <w:r>
        <w:rPr>
          <w:rFonts w:ascii="Courier New" w:hAnsi="Courier New" w:eastAsia="Courier New"/>
          <w:color w:val="000000"/>
          <w:sz w:val="20"/>
        </w:rPr>
        <w:t>/auth/login</w:t>
      </w:r>
      <w:r>
        <w:rPr>
          <w:rFonts w:ascii="Arial" w:hAnsi="Arial" w:eastAsia="Arial"/>
          <w:b w:val="0"/>
          <w:i w:val="0"/>
          <w:color w:val="000000"/>
        </w:rPr>
        <w:t>.</w:t>
      </w:r>
    </w:p>
    <w:p>
      <w:pPr>
        <w:pStyle w:val="ListNumber"/>
        <w:spacing w:after="80" w:line="276" w:lineRule="auto"/>
        <w:ind w:left="720" w:hanging="360"/>
      </w:pPr>
      <w:r>
        <w:rPr>
          <w:rFonts w:ascii="Arial" w:hAnsi="Arial" w:eastAsia="Arial"/>
          <w:b w:val="0"/>
          <w:i w:val="0"/>
          <w:color w:val="000000"/>
        </w:rPr>
        <w:t>Backend kiểm tra thông tin đăng nhập.</w:t>
      </w:r>
    </w:p>
    <w:p>
      <w:pPr>
        <w:pStyle w:val="ListNumber"/>
        <w:spacing w:after="80" w:line="276" w:lineRule="auto"/>
        <w:ind w:left="720" w:hanging="360"/>
      </w:pPr>
      <w:r>
        <w:rPr>
          <w:rFonts w:ascii="Arial" w:hAnsi="Arial" w:eastAsia="Arial"/>
          <w:b w:val="0"/>
          <w:i w:val="0"/>
          <w:color w:val="000000"/>
        </w:rPr>
        <w:t>Nếu hợp lệ, backend trả về access token và refresh token.</w:t>
      </w:r>
    </w:p>
    <w:p>
      <w:pPr>
        <w:pStyle w:val="ListNumber"/>
        <w:spacing w:after="80" w:line="276" w:lineRule="auto"/>
        <w:ind w:left="720" w:hanging="360"/>
      </w:pPr>
      <w:r>
        <w:rPr>
          <w:rFonts w:ascii="Arial" w:hAnsi="Arial" w:eastAsia="Arial"/>
          <w:b w:val="0"/>
          <w:i w:val="0"/>
          <w:color w:val="000000"/>
        </w:rPr>
        <w:t>App sử dụng access token để gọi các API nghiệp vụ.</w:t>
      </w:r>
    </w:p>
    <w:p>
      <w:pPr>
        <w:spacing w:before="0" w:after="160" w:line="276" w:lineRule="auto"/>
        <w:jc w:val="center"/>
      </w:pPr>
      <w:r>
        <w:rPr>
          <w:rFonts w:ascii="Arial" w:hAnsi="Arial" w:eastAsia="Arial"/>
          <w:i/>
          <w:color w:val="555555"/>
          <w:sz w:val="20"/>
        </w:rPr>
        <w:t>[Placeholder hình 5.1 - Luồng đăng nhập và xác thực API]</w:t>
      </w:r>
    </w:p>
    <w:p>
      <w:pPr>
        <w:pStyle w:val="Heading3"/>
      </w:pPr>
      <w:r>
        <w:rPr>
          <w:rFonts w:ascii="Arial" w:hAnsi="Arial" w:eastAsia="Arial"/>
          <w:b w:val="0"/>
          <w:i w:val="0"/>
          <w:color w:val="000000"/>
        </w:rPr>
        <w:t>5.2. Chức năng dashboard môi trường</w:t>
      </w:r>
    </w:p>
    <w:p>
      <w:pPr>
        <w:spacing w:before="0" w:after="160" w:line="276" w:lineRule="auto"/>
      </w:pPr>
      <w:r>
        <w:rPr>
          <w:rFonts w:ascii="Arial" w:hAnsi="Arial" w:eastAsia="Arial"/>
          <w:b w:val="0"/>
          <w:i w:val="0"/>
          <w:color w:val="000000"/>
        </w:rPr>
        <w:t>Dashboard môi trường hiển thị các thông tin mới nhất từ hệ thống cảm biến. ESP32 gửi dữ liệu cảm biến lên MQTT broker. Backend subscribe các topic dữ liệu, validate payload, lưu vào database và cung cấp API cho mobile app.</w:t>
      </w:r>
    </w:p>
    <w:p>
      <w:pPr>
        <w:spacing w:before="0" w:after="160" w:line="276" w:lineRule="auto"/>
      </w:pPr>
      <w:r>
        <w:rPr>
          <w:rFonts w:ascii="Arial" w:hAnsi="Arial" w:eastAsia="Arial"/>
          <w:b w:val="0"/>
          <w:i w:val="0"/>
          <w:color w:val="000000"/>
        </w:rPr>
        <w:t>Dữ liệu hiển thị gồm:</w:t>
      </w:r>
    </w:p>
    <w:p>
      <w:pPr>
        <w:pStyle w:val="ListBullet"/>
        <w:spacing w:after="80" w:line="276" w:lineRule="auto"/>
        <w:ind w:left="720" w:hanging="360"/>
      </w:pPr>
      <w:r>
        <w:rPr>
          <w:rFonts w:ascii="Arial" w:hAnsi="Arial" w:eastAsia="Arial"/>
          <w:b w:val="0"/>
          <w:i w:val="0"/>
          <w:color w:val="000000"/>
        </w:rPr>
        <w:t>Nhiệt độ.</w:t>
      </w:r>
    </w:p>
    <w:p>
      <w:pPr>
        <w:pStyle w:val="ListBullet"/>
        <w:spacing w:after="80" w:line="276" w:lineRule="auto"/>
        <w:ind w:left="720" w:hanging="360"/>
      </w:pPr>
      <w:r>
        <w:rPr>
          <w:rFonts w:ascii="Arial" w:hAnsi="Arial" w:eastAsia="Arial"/>
          <w:b w:val="0"/>
          <w:i w:val="0"/>
          <w:color w:val="000000"/>
        </w:rPr>
        <w:t>Độ ẩm.</w:t>
      </w:r>
    </w:p>
    <w:p>
      <w:pPr>
        <w:pStyle w:val="ListBullet"/>
        <w:spacing w:after="80" w:line="276" w:lineRule="auto"/>
        <w:ind w:left="720" w:hanging="360"/>
      </w:pPr>
      <w:r>
        <w:rPr>
          <w:rFonts w:ascii="Arial" w:hAnsi="Arial" w:eastAsia="Arial"/>
          <w:b w:val="0"/>
          <w:i w:val="0"/>
          <w:color w:val="000000"/>
        </w:rPr>
        <w:t>PPM.</w:t>
      </w:r>
    </w:p>
    <w:p>
      <w:pPr>
        <w:pStyle w:val="ListBullet"/>
        <w:spacing w:after="80" w:line="276" w:lineRule="auto"/>
        <w:ind w:left="720" w:hanging="360"/>
      </w:pPr>
      <w:r>
        <w:rPr>
          <w:rFonts w:ascii="Arial" w:hAnsi="Arial" w:eastAsia="Arial"/>
          <w:b w:val="0"/>
          <w:i w:val="0"/>
          <w:color w:val="000000"/>
        </w:rPr>
        <w:t>Trạng thái chất lượng không khí.</w:t>
      </w:r>
    </w:p>
    <w:p>
      <w:pPr>
        <w:pStyle w:val="ListBullet"/>
        <w:spacing w:after="80" w:line="276" w:lineRule="auto"/>
        <w:ind w:left="720" w:hanging="360"/>
      </w:pPr>
      <w:r>
        <w:rPr>
          <w:rFonts w:ascii="Arial" w:hAnsi="Arial" w:eastAsia="Arial"/>
          <w:b w:val="0"/>
          <w:i w:val="0"/>
          <w:color w:val="000000"/>
        </w:rPr>
        <w:t>Trạng thái báo cháy.</w:t>
      </w:r>
    </w:p>
    <w:p>
      <w:pPr>
        <w:spacing w:before="0" w:after="160" w:line="276" w:lineRule="auto"/>
      </w:pPr>
      <w:r>
        <w:rPr>
          <w:rFonts w:ascii="Arial" w:hAnsi="Arial" w:eastAsia="Arial"/>
          <w:b w:val="0"/>
          <w:i w:val="0"/>
          <w:color w:val="000000"/>
        </w:rPr>
        <w:t>Backend phân loại PPM theo ngưỡng:</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rPr>
          <w:tblHeader w:val="true"/>
        </w:trPr>
        <w:tc>
          <w:tcPr>
            <w:tcW w:type="dxa" w:w="2600"/>
            <w:vAlign w:val="center"/>
            <w:tcMar>
              <w:top w:w="80" w:type="dxa"/>
              <w:start w:w="120" w:type="dxa"/>
              <w:bottom w:w="80" w:type="dxa"/>
              <w:end w:w="120" w:type="dxa"/>
            </w:tcMar>
          </w:tcPr>
          <w:p>
            <w:pPr>
              <w:spacing w:after="0" w:line="276" w:lineRule="auto"/>
              <w:jc w:val="left"/>
            </w:pPr>
            <w:r>
              <w:rPr>
                <w:rFonts w:ascii="Arial" w:hAnsi="Arial" w:eastAsia="Arial"/>
                <w:b/>
                <w:i w:val="0"/>
                <w:color w:val="000000"/>
                <w:sz w:val="20"/>
              </w:rPr>
              <w:t>Điều kiện</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i w:val="0"/>
                <w:color w:val="000000"/>
                <w:sz w:val="20"/>
              </w:rPr>
              <w:t>Trạng thái</w:t>
            </w:r>
          </w:p>
        </w:tc>
      </w:tr>
      <w:tr>
        <w:tc>
          <w:tcPr>
            <w:tcW w:type="dxa" w:w="260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PPM &lt; 900</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Tốt/an toàn</w:t>
            </w:r>
          </w:p>
        </w:tc>
      </w:tr>
      <w:tr>
        <w:tc>
          <w:tcPr>
            <w:tcW w:type="dxa" w:w="260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900 &lt;= PPM &lt;= 1100</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Cảnh báo</w:t>
            </w:r>
          </w:p>
        </w:tc>
      </w:tr>
      <w:tr>
        <w:tc>
          <w:tcPr>
            <w:tcW w:type="dxa" w:w="260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PPM &gt; 1100</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Nguy hiểm/báo cháy</w:t>
            </w:r>
          </w:p>
        </w:tc>
      </w:tr>
    </w:tbl>
    <w:p/>
    <w:p>
      <w:pPr>
        <w:spacing w:before="0" w:after="160" w:line="276" w:lineRule="auto"/>
      </w:pPr>
      <w:r>
        <w:rPr>
          <w:rFonts w:ascii="Arial" w:hAnsi="Arial" w:eastAsia="Arial"/>
          <w:b w:val="0"/>
          <w:i w:val="0"/>
          <w:color w:val="000000"/>
        </w:rPr>
        <w:t xml:space="preserve">Khi PPM vượt 1100, backend lưu trạng thái báo cháy là </w:t>
      </w:r>
      <w:r>
        <w:rPr>
          <w:rFonts w:ascii="Courier New" w:hAnsi="Courier New" w:eastAsia="Courier New"/>
          <w:color w:val="000000"/>
          <w:sz w:val="20"/>
        </w:rPr>
        <w:t>active</w:t>
      </w:r>
      <w:r>
        <w:rPr>
          <w:rFonts w:ascii="Arial" w:hAnsi="Arial" w:eastAsia="Arial"/>
          <w:b w:val="0"/>
          <w:i w:val="0"/>
          <w:color w:val="000000"/>
        </w:rPr>
        <w:t xml:space="preserve">. Khi PPM trở lại dưới ngưỡng nguy hiểm, backend có thể cập nhật trạng thái báo cháy về </w:t>
      </w:r>
      <w:r>
        <w:rPr>
          <w:rFonts w:ascii="Courier New" w:hAnsi="Courier New" w:eastAsia="Courier New"/>
          <w:color w:val="000000"/>
          <w:sz w:val="20"/>
        </w:rPr>
        <w:t>inactive</w:t>
      </w:r>
      <w:r>
        <w:rPr>
          <w:rFonts w:ascii="Arial" w:hAnsi="Arial" w:eastAsia="Arial"/>
          <w:b w:val="0"/>
          <w:i w:val="0"/>
          <w:color w:val="000000"/>
        </w:rPr>
        <w:t>.</w:t>
      </w:r>
    </w:p>
    <w:p>
      <w:pPr>
        <w:pStyle w:val="Heading3"/>
      </w:pPr>
      <w:r>
        <w:rPr>
          <w:rFonts w:ascii="Arial" w:hAnsi="Arial" w:eastAsia="Arial"/>
          <w:b w:val="0"/>
          <w:i w:val="0"/>
          <w:color w:val="000000"/>
        </w:rPr>
        <w:t>5.3. Chức năng điều khiển đèn</w:t>
      </w:r>
    </w:p>
    <w:p>
      <w:pPr>
        <w:pStyle w:val="Heading4"/>
      </w:pPr>
      <w:r>
        <w:rPr>
          <w:rFonts w:ascii="Arial" w:hAnsi="Arial" w:eastAsia="Arial"/>
          <w:b w:val="0"/>
          <w:i w:val="0"/>
          <w:color w:val="000000"/>
        </w:rPr>
        <w:t>5.3.1. Bật/tắt đèn thủ công</w:t>
      </w:r>
    </w:p>
    <w:p>
      <w:pPr>
        <w:spacing w:before="0" w:after="160" w:line="276" w:lineRule="auto"/>
      </w:pPr>
      <w:r>
        <w:rPr>
          <w:rFonts w:ascii="Arial" w:hAnsi="Arial" w:eastAsia="Arial"/>
          <w:b w:val="0"/>
          <w:i w:val="0"/>
          <w:color w:val="000000"/>
        </w:rPr>
        <w:t xml:space="preserve">Khi người dùng bấm bật hoặc tắt đèn trên app, app gửi request đến API </w:t>
      </w:r>
      <w:r>
        <w:rPr>
          <w:rFonts w:ascii="Courier New" w:hAnsi="Courier New" w:eastAsia="Courier New"/>
          <w:color w:val="000000"/>
          <w:sz w:val="20"/>
        </w:rPr>
        <w:t>/lights/OnOff</w:t>
      </w:r>
      <w:r>
        <w:rPr>
          <w:rFonts w:ascii="Arial" w:hAnsi="Arial" w:eastAsia="Arial"/>
          <w:b w:val="0"/>
          <w:i w:val="0"/>
          <w:color w:val="000000"/>
        </w:rPr>
        <w:t xml:space="preserve">. Backend kiểm tra token, validate dữ liệu, cập nhật trạng thái đèn trong database và publish lệnh MQTT đến topic </w:t>
      </w:r>
      <w:r>
        <w:rPr>
          <w:rFonts w:ascii="Courier New" w:hAnsi="Courier New" w:eastAsia="Courier New"/>
          <w:color w:val="000000"/>
          <w:sz w:val="20"/>
        </w:rPr>
        <w:t>lights/01/server</w:t>
      </w:r>
      <w:r>
        <w:rPr>
          <w:rFonts w:ascii="Arial" w:hAnsi="Arial" w:eastAsia="Arial"/>
          <w:b w:val="0"/>
          <w:i w:val="0"/>
          <w:color w:val="000000"/>
        </w:rPr>
        <w:t>.</w:t>
      </w:r>
    </w:p>
    <w:p>
      <w:pPr>
        <w:spacing w:before="0" w:after="160" w:line="276" w:lineRule="auto"/>
      </w:pPr>
      <w:r>
        <w:rPr>
          <w:rFonts w:ascii="Arial" w:hAnsi="Arial" w:eastAsia="Arial"/>
          <w:b w:val="0"/>
          <w:i w:val="0"/>
          <w:color w:val="000000"/>
        </w:rPr>
        <w:t xml:space="preserve">ESP32 subscribe topic </w:t>
      </w:r>
      <w:r>
        <w:rPr>
          <w:rFonts w:ascii="Courier New" w:hAnsi="Courier New" w:eastAsia="Courier New"/>
          <w:color w:val="000000"/>
          <w:sz w:val="20"/>
        </w:rPr>
        <w:t>lights/01/server</w:t>
      </w:r>
      <w:r>
        <w:rPr>
          <w:rFonts w:ascii="Arial" w:hAnsi="Arial" w:eastAsia="Arial"/>
          <w:b w:val="0"/>
          <w:i w:val="0"/>
          <w:color w:val="000000"/>
        </w:rPr>
        <w:t xml:space="preserve">, nhận payload </w:t>
      </w:r>
      <w:r>
        <w:rPr>
          <w:rFonts w:ascii="Courier New" w:hAnsi="Courier New" w:eastAsia="Courier New"/>
          <w:color w:val="000000"/>
          <w:sz w:val="20"/>
        </w:rPr>
        <w:t>{ "type": 1 }</w:t>
      </w:r>
      <w:r>
        <w:rPr>
          <w:rFonts w:ascii="Arial" w:hAnsi="Arial" w:eastAsia="Arial"/>
          <w:b w:val="0"/>
          <w:i w:val="0"/>
          <w:color w:val="000000"/>
        </w:rPr>
        <w:t xml:space="preserve"> hoặc </w:t>
      </w:r>
      <w:r>
        <w:rPr>
          <w:rFonts w:ascii="Courier New" w:hAnsi="Courier New" w:eastAsia="Courier New"/>
          <w:color w:val="000000"/>
          <w:sz w:val="20"/>
        </w:rPr>
        <w:t>{ "type": 0 }</w:t>
      </w:r>
      <w:r>
        <w:rPr>
          <w:rFonts w:ascii="Arial" w:hAnsi="Arial" w:eastAsia="Arial"/>
          <w:b w:val="0"/>
          <w:i w:val="0"/>
          <w:color w:val="000000"/>
        </w:rPr>
        <w:t xml:space="preserve">, sau đó điều khiển relay đèn. Sau khi trạng thái thay đổi, ESP32 publish phản hồi lên </w:t>
      </w:r>
      <w:r>
        <w:rPr>
          <w:rFonts w:ascii="Courier New" w:hAnsi="Courier New" w:eastAsia="Courier New"/>
          <w:color w:val="000000"/>
          <w:sz w:val="20"/>
        </w:rPr>
        <w:t>lights/01/button</w:t>
      </w:r>
      <w:r>
        <w:rPr>
          <w:rFonts w:ascii="Arial" w:hAnsi="Arial" w:eastAsia="Arial"/>
          <w:b w:val="0"/>
          <w:i w:val="0"/>
          <w:color w:val="000000"/>
        </w:rPr>
        <w:t xml:space="preserve"> để backend đồng bộ trạng thái thực tế.</w:t>
      </w:r>
    </w:p>
    <w:p>
      <w:pPr>
        <w:spacing w:before="0" w:after="160" w:line="276" w:lineRule="auto"/>
        <w:jc w:val="center"/>
      </w:pPr>
      <w:r>
        <w:rPr>
          <w:rFonts w:ascii="Arial" w:hAnsi="Arial" w:eastAsia="Arial"/>
          <w:i/>
          <w:color w:val="555555"/>
          <w:sz w:val="20"/>
        </w:rPr>
        <w:t>[Placeholder hình 5.2 - Luồng bật/tắt đèn thủ công]</w:t>
      </w:r>
    </w:p>
    <w:p>
      <w:pPr>
        <w:pStyle w:val="Heading4"/>
      </w:pPr>
      <w:r>
        <w:rPr>
          <w:rFonts w:ascii="Arial" w:hAnsi="Arial" w:eastAsia="Arial"/>
          <w:b w:val="0"/>
          <w:i w:val="0"/>
          <w:color w:val="000000"/>
        </w:rPr>
        <w:t>5.3.2. Hẹn giờ đèn</w:t>
      </w:r>
    </w:p>
    <w:p>
      <w:pPr>
        <w:spacing w:before="0" w:after="160" w:line="276" w:lineRule="auto"/>
      </w:pPr>
      <w:r>
        <w:rPr>
          <w:rFonts w:ascii="Arial" w:hAnsi="Arial" w:eastAsia="Arial"/>
          <w:b w:val="0"/>
          <w:i w:val="0"/>
          <w:color w:val="000000"/>
        </w:rPr>
        <w:t>Người dùng có thể cài đặt thời gian bật và tắt đèn. Backend lưu cấu hình gồm:</w:t>
      </w:r>
    </w:p>
    <w:p>
      <w:pPr>
        <w:pStyle w:val="ListBullet"/>
        <w:spacing w:after="80" w:line="276" w:lineRule="auto"/>
        <w:ind w:left="720" w:hanging="360"/>
      </w:pPr>
      <w:r>
        <w:rPr>
          <w:rFonts w:ascii="Courier New" w:hAnsi="Courier New" w:eastAsia="Courier New"/>
          <w:color w:val="000000"/>
          <w:sz w:val="20"/>
        </w:rPr>
        <w:t>timerEnabled</w:t>
      </w:r>
      <w:r>
        <w:rPr>
          <w:rFonts w:ascii="Arial" w:hAnsi="Arial" w:eastAsia="Arial"/>
          <w:b w:val="0"/>
          <w:i w:val="0"/>
          <w:color w:val="000000"/>
        </w:rPr>
        <w:t>.</w:t>
      </w:r>
    </w:p>
    <w:p>
      <w:pPr>
        <w:pStyle w:val="ListBullet"/>
        <w:spacing w:after="80" w:line="276" w:lineRule="auto"/>
        <w:ind w:left="720" w:hanging="360"/>
      </w:pPr>
      <w:r>
        <w:rPr>
          <w:rFonts w:ascii="Courier New" w:hAnsi="Courier New" w:eastAsia="Courier New"/>
          <w:color w:val="000000"/>
          <w:sz w:val="20"/>
        </w:rPr>
        <w:t>autoOnTime</w:t>
      </w:r>
      <w:r>
        <w:rPr>
          <w:rFonts w:ascii="Arial" w:hAnsi="Arial" w:eastAsia="Arial"/>
          <w:b w:val="0"/>
          <w:i w:val="0"/>
          <w:color w:val="000000"/>
        </w:rPr>
        <w:t>.</w:t>
      </w:r>
    </w:p>
    <w:p>
      <w:pPr>
        <w:pStyle w:val="ListBullet"/>
        <w:spacing w:after="80" w:line="276" w:lineRule="auto"/>
        <w:ind w:left="720" w:hanging="360"/>
      </w:pPr>
      <w:r>
        <w:rPr>
          <w:rFonts w:ascii="Courier New" w:hAnsi="Courier New" w:eastAsia="Courier New"/>
          <w:color w:val="000000"/>
          <w:sz w:val="20"/>
        </w:rPr>
        <w:t>autoOffTime</w:t>
      </w:r>
      <w:r>
        <w:rPr>
          <w:rFonts w:ascii="Arial" w:hAnsi="Arial" w:eastAsia="Arial"/>
          <w:b w:val="0"/>
          <w:i w:val="0"/>
          <w:color w:val="000000"/>
        </w:rPr>
        <w:t>.</w:t>
      </w:r>
    </w:p>
    <w:p>
      <w:pPr>
        <w:spacing w:before="0" w:after="160" w:line="276" w:lineRule="auto"/>
      </w:pPr>
      <w:r>
        <w:rPr>
          <w:rFonts w:ascii="Arial" w:hAnsi="Arial" w:eastAsia="Arial"/>
          <w:b w:val="0"/>
          <w:i w:val="0"/>
          <w:color w:val="000000"/>
        </w:rPr>
        <w:t xml:space="preserve">Backend chạy kiểm tra định kỳ. Nếu thời gian hiện tại nằm trong khung bật đèn, backend sẽ bật đèn nếu đèn chưa bật và không bị </w:t>
      </w:r>
      <w:r>
        <w:rPr>
          <w:rFonts w:ascii="Courier New" w:hAnsi="Courier New" w:eastAsia="Courier New"/>
          <w:color w:val="000000"/>
          <w:sz w:val="20"/>
        </w:rPr>
        <w:t>manualOverride</w:t>
      </w:r>
      <w:r>
        <w:rPr>
          <w:rFonts w:ascii="Arial" w:hAnsi="Arial" w:eastAsia="Arial"/>
          <w:b w:val="0"/>
          <w:i w:val="0"/>
          <w:color w:val="000000"/>
        </w:rPr>
        <w:t>. Nếu hết khung giờ, backend chỉ tắt đèn nếu đèn đó đang được timer điều khiển.</w:t>
      </w:r>
    </w:p>
    <w:p>
      <w:pPr>
        <w:spacing w:before="0" w:after="160" w:line="276" w:lineRule="auto"/>
      </w:pPr>
      <w:r>
        <w:rPr>
          <w:rFonts w:ascii="Arial" w:hAnsi="Arial" w:eastAsia="Arial"/>
          <w:b w:val="0"/>
          <w:i w:val="0"/>
          <w:color w:val="000000"/>
        </w:rPr>
        <w:t>Cơ chế này giúp tránh tình huống backend tắt nhầm đèn mà người dùng bật thủ công ngoài khung timer.</w:t>
      </w:r>
    </w:p>
    <w:p>
      <w:pPr>
        <w:pStyle w:val="Heading4"/>
      </w:pPr>
      <w:r>
        <w:rPr>
          <w:rFonts w:ascii="Arial" w:hAnsi="Arial" w:eastAsia="Arial"/>
          <w:b w:val="0"/>
          <w:i w:val="0"/>
          <w:color w:val="000000"/>
        </w:rPr>
        <w:t>5.3.3. Đèn theo cảm biến ánh sáng</w:t>
      </w:r>
    </w:p>
    <w:p>
      <w:pPr>
        <w:spacing w:before="0" w:after="160" w:line="276" w:lineRule="auto"/>
      </w:pPr>
      <w:r>
        <w:rPr>
          <w:rFonts w:ascii="Arial" w:hAnsi="Arial" w:eastAsia="Arial"/>
          <w:b w:val="0"/>
          <w:i w:val="0"/>
          <w:color w:val="000000"/>
        </w:rPr>
        <w:t xml:space="preserve">Hệ thống hỗ trợ chế độ bật/tắt đèn theo cảm biến ánh sáng. Khi người dùng bật chế độ này trên app, backend cập nhật </w:t>
      </w:r>
      <w:r>
        <w:rPr>
          <w:rFonts w:ascii="Courier New" w:hAnsi="Courier New" w:eastAsia="Courier New"/>
          <w:color w:val="000000"/>
          <w:sz w:val="20"/>
        </w:rPr>
        <w:t>lightSensorEnabled = true</w:t>
      </w:r>
      <w:r>
        <w:rPr>
          <w:rFonts w:ascii="Arial" w:hAnsi="Arial" w:eastAsia="Arial"/>
          <w:b w:val="0"/>
          <w:i w:val="0"/>
          <w:color w:val="000000"/>
        </w:rPr>
        <w:t xml:space="preserve"> và publish cấu hình tới topic </w:t>
      </w:r>
      <w:r>
        <w:rPr>
          <w:rFonts w:ascii="Courier New" w:hAnsi="Courier New" w:eastAsia="Courier New"/>
          <w:color w:val="000000"/>
          <w:sz w:val="20"/>
        </w:rPr>
        <w:t>lights/01/sensorControl</w:t>
      </w:r>
      <w:r>
        <w:rPr>
          <w:rFonts w:ascii="Arial" w:hAnsi="Arial" w:eastAsia="Arial"/>
          <w:b w:val="0"/>
          <w:i w:val="0"/>
          <w:color w:val="000000"/>
        </w:rPr>
        <w:t>.</w:t>
      </w:r>
    </w:p>
    <w:p>
      <w:pPr>
        <w:spacing w:before="0" w:after="160" w:line="276" w:lineRule="auto"/>
      </w:pPr>
      <w:r>
        <w:rPr>
          <w:rFonts w:ascii="Arial" w:hAnsi="Arial" w:eastAsia="Arial"/>
          <w:b w:val="0"/>
          <w:i w:val="0"/>
          <w:color w:val="000000"/>
        </w:rPr>
        <w:t>Payload bật chế độ cảm biến ánh sáng:</w:t>
      </w:r>
    </w:p>
    <w:p>
      <w:pPr>
        <w:spacing w:after="0" w:line="240" w:lineRule="auto"/>
        <w:ind w:left="360"/>
      </w:pPr>
      <w:r>
        <w:rPr>
          <w:rFonts w:ascii="Courier New" w:hAnsi="Courier New" w:eastAsia="Courier New"/>
          <w:color w:val="000000"/>
          <w:sz w:val="18"/>
        </w:rPr>
        <w:t>{</w:t>
      </w:r>
    </w:p>
    <w:p>
      <w:pPr>
        <w:spacing w:after="0" w:line="240" w:lineRule="auto"/>
        <w:ind w:left="360"/>
      </w:pPr>
      <w:r>
        <w:rPr>
          <w:rFonts w:ascii="Courier New" w:hAnsi="Courier New" w:eastAsia="Courier New"/>
          <w:color w:val="000000"/>
          <w:sz w:val="18"/>
        </w:rPr>
        <w:t xml:space="preserve">  "enabled": 1</w:t>
      </w:r>
    </w:p>
    <w:p>
      <w:pPr>
        <w:spacing w:after="160" w:line="240" w:lineRule="auto"/>
        <w:ind w:left="360"/>
      </w:pPr>
      <w:r>
        <w:rPr>
          <w:rFonts w:ascii="Courier New" w:hAnsi="Courier New" w:eastAsia="Courier New"/>
          <w:color w:val="000000"/>
          <w:sz w:val="18"/>
        </w:rPr>
        <w:t>}</w:t>
      </w:r>
    </w:p>
    <w:p>
      <w:pPr>
        <w:spacing w:before="0" w:after="160" w:line="276" w:lineRule="auto"/>
      </w:pPr>
      <w:r>
        <w:rPr>
          <w:rFonts w:ascii="Arial" w:hAnsi="Arial" w:eastAsia="Arial"/>
          <w:b w:val="0"/>
          <w:i w:val="0"/>
          <w:color w:val="000000"/>
        </w:rPr>
        <w:t xml:space="preserve">Khi chế độ cảm biến ánh sáng được bật, ESP32 có thể tự quyết định bật/tắt đèn theo cảm biến và publish trạng thái lên topic </w:t>
      </w:r>
      <w:r>
        <w:rPr>
          <w:rFonts w:ascii="Courier New" w:hAnsi="Courier New" w:eastAsia="Courier New"/>
          <w:color w:val="000000"/>
          <w:sz w:val="20"/>
        </w:rPr>
        <w:t>lights/01/sensor</w:t>
      </w:r>
      <w:r>
        <w:rPr>
          <w:rFonts w:ascii="Arial" w:hAnsi="Arial" w:eastAsia="Arial"/>
          <w:b w:val="0"/>
          <w:i w:val="0"/>
          <w:color w:val="000000"/>
        </w:rPr>
        <w:t>.</w:t>
      </w:r>
    </w:p>
    <w:p>
      <w:pPr>
        <w:spacing w:before="0" w:after="160" w:line="276" w:lineRule="auto"/>
      </w:pPr>
      <w:r>
        <w:rPr>
          <w:rFonts w:ascii="Arial" w:hAnsi="Arial" w:eastAsia="Arial"/>
          <w:b w:val="0"/>
          <w:i w:val="0"/>
          <w:color w:val="000000"/>
        </w:rPr>
        <w:t xml:space="preserve">Backend chỉ cập nhật trạng thái từ topic </w:t>
      </w:r>
      <w:r>
        <w:rPr>
          <w:rFonts w:ascii="Courier New" w:hAnsi="Courier New" w:eastAsia="Courier New"/>
          <w:color w:val="000000"/>
          <w:sz w:val="20"/>
        </w:rPr>
        <w:t>lights/01/sensor</w:t>
      </w:r>
      <w:r>
        <w:rPr>
          <w:rFonts w:ascii="Arial" w:hAnsi="Arial" w:eastAsia="Arial"/>
          <w:b w:val="0"/>
          <w:i w:val="0"/>
          <w:color w:val="000000"/>
        </w:rPr>
        <w:t xml:space="preserve"> nếu </w:t>
      </w:r>
      <w:r>
        <w:rPr>
          <w:rFonts w:ascii="Courier New" w:hAnsi="Courier New" w:eastAsia="Courier New"/>
          <w:color w:val="000000"/>
          <w:sz w:val="20"/>
        </w:rPr>
        <w:t>lightSensorEnabled = true</w:t>
      </w:r>
      <w:r>
        <w:rPr>
          <w:rFonts w:ascii="Arial" w:hAnsi="Arial" w:eastAsia="Arial"/>
          <w:b w:val="0"/>
          <w:i w:val="0"/>
          <w:color w:val="000000"/>
        </w:rPr>
        <w:t>. Nếu người dùng đã tắt chế độ cảm biến ánh sáng, backend bỏ qua message từ topic này để tránh việc cảm biến cũ hoặc message ngoài ý muốn làm thay đổi trạng thái đèn.</w:t>
      </w:r>
    </w:p>
    <w:p>
      <w:pPr>
        <w:spacing w:before="0" w:after="160" w:line="276" w:lineRule="auto"/>
        <w:jc w:val="center"/>
      </w:pPr>
      <w:r>
        <w:rPr>
          <w:rFonts w:ascii="Arial" w:hAnsi="Arial" w:eastAsia="Arial"/>
          <w:i/>
          <w:color w:val="555555"/>
          <w:sz w:val="20"/>
        </w:rPr>
        <w:t>[Placeholder hình 5.3 - Luồng đèn theo cảm biến ánh sáng]</w:t>
      </w:r>
    </w:p>
    <w:p>
      <w:pPr>
        <w:pStyle w:val="Heading3"/>
      </w:pPr>
      <w:r>
        <w:rPr>
          <w:rFonts w:ascii="Arial" w:hAnsi="Arial" w:eastAsia="Arial"/>
          <w:b w:val="0"/>
          <w:i w:val="0"/>
          <w:color w:val="000000"/>
        </w:rPr>
        <w:t>5.4. Chức năng điều khiển quạt</w:t>
      </w:r>
    </w:p>
    <w:p>
      <w:pPr>
        <w:pStyle w:val="Heading4"/>
      </w:pPr>
      <w:r>
        <w:rPr>
          <w:rFonts w:ascii="Arial" w:hAnsi="Arial" w:eastAsia="Arial"/>
          <w:b w:val="0"/>
          <w:i w:val="0"/>
          <w:color w:val="000000"/>
        </w:rPr>
        <w:t>5.4.1. Bật/tắt quạt thủ công</w:t>
      </w:r>
    </w:p>
    <w:p>
      <w:pPr>
        <w:spacing w:before="0" w:after="160" w:line="276" w:lineRule="auto"/>
      </w:pPr>
      <w:r>
        <w:rPr>
          <w:rFonts w:ascii="Arial" w:hAnsi="Arial" w:eastAsia="Arial"/>
          <w:b w:val="0"/>
          <w:i w:val="0"/>
          <w:color w:val="000000"/>
        </w:rPr>
        <w:t xml:space="preserve">Luồng bật/tắt quạt thủ công tương tự đèn. App gọi API </w:t>
      </w:r>
      <w:r>
        <w:rPr>
          <w:rFonts w:ascii="Courier New" w:hAnsi="Courier New" w:eastAsia="Courier New"/>
          <w:color w:val="000000"/>
          <w:sz w:val="20"/>
        </w:rPr>
        <w:t>/fans/OnOff</w:t>
      </w:r>
      <w:r>
        <w:rPr>
          <w:rFonts w:ascii="Arial" w:hAnsi="Arial" w:eastAsia="Arial"/>
          <w:b w:val="0"/>
          <w:i w:val="0"/>
          <w:color w:val="000000"/>
        </w:rPr>
        <w:t xml:space="preserve">, backend cập nhật database và publish lệnh MQTT tới topic </w:t>
      </w:r>
      <w:r>
        <w:rPr>
          <w:rFonts w:ascii="Courier New" w:hAnsi="Courier New" w:eastAsia="Courier New"/>
          <w:color w:val="000000"/>
          <w:sz w:val="20"/>
        </w:rPr>
        <w:t>fans/01/server</w:t>
      </w:r>
      <w:r>
        <w:rPr>
          <w:rFonts w:ascii="Arial" w:hAnsi="Arial" w:eastAsia="Arial"/>
          <w:b w:val="0"/>
          <w:i w:val="0"/>
          <w:color w:val="000000"/>
        </w:rPr>
        <w:t xml:space="preserve">. ESP32 nhận lệnh, điều khiển relay quạt và publish phản hồi trạng thái lên </w:t>
      </w:r>
      <w:r>
        <w:rPr>
          <w:rFonts w:ascii="Courier New" w:hAnsi="Courier New" w:eastAsia="Courier New"/>
          <w:color w:val="000000"/>
          <w:sz w:val="20"/>
        </w:rPr>
        <w:t>fans/01/button</w:t>
      </w:r>
      <w:r>
        <w:rPr>
          <w:rFonts w:ascii="Arial" w:hAnsi="Arial" w:eastAsia="Arial"/>
          <w:b w:val="0"/>
          <w:i w:val="0"/>
          <w:color w:val="000000"/>
        </w:rPr>
        <w:t>.</w:t>
      </w:r>
    </w:p>
    <w:p>
      <w:pPr>
        <w:spacing w:before="0" w:after="160" w:line="276" w:lineRule="auto"/>
        <w:jc w:val="center"/>
      </w:pPr>
      <w:r>
        <w:rPr>
          <w:rFonts w:ascii="Arial" w:hAnsi="Arial" w:eastAsia="Arial"/>
          <w:i/>
          <w:color w:val="555555"/>
          <w:sz w:val="20"/>
        </w:rPr>
        <w:t>[Placeholder hình 5.4 - Luồng bật/tắt quạt thủ công]</w:t>
      </w:r>
    </w:p>
    <w:p>
      <w:pPr>
        <w:pStyle w:val="Heading4"/>
      </w:pPr>
      <w:r>
        <w:rPr>
          <w:rFonts w:ascii="Arial" w:hAnsi="Arial" w:eastAsia="Arial"/>
          <w:b w:val="0"/>
          <w:i w:val="0"/>
          <w:color w:val="000000"/>
        </w:rPr>
        <w:t>5.4.2. Hẹn giờ quạt</w:t>
      </w:r>
    </w:p>
    <w:p>
      <w:pPr>
        <w:spacing w:before="0" w:after="160" w:line="276" w:lineRule="auto"/>
      </w:pPr>
      <w:r>
        <w:rPr>
          <w:rFonts w:ascii="Arial" w:hAnsi="Arial" w:eastAsia="Arial"/>
          <w:b w:val="0"/>
          <w:i w:val="0"/>
          <w:color w:val="000000"/>
        </w:rPr>
        <w:t>Người dùng có thể cấu hình thời gian bật/tắt quạt. Backend lưu cấu hình timer và kiểm tra định kỳ. Khi thời gian hiện tại nằm trong khung giờ bật, backend bật quạt. Khi hết khung giờ, backend tắt quạt nếu quạt đang được điều khiển bởi timer.</w:t>
      </w:r>
    </w:p>
    <w:p>
      <w:pPr>
        <w:pStyle w:val="Heading4"/>
      </w:pPr>
      <w:r>
        <w:rPr>
          <w:rFonts w:ascii="Arial" w:hAnsi="Arial" w:eastAsia="Arial"/>
          <w:b w:val="0"/>
          <w:i w:val="0"/>
          <w:color w:val="000000"/>
        </w:rPr>
        <w:t>5.4.3. Quạt tự động theo nhiệt độ</w:t>
      </w:r>
    </w:p>
    <w:p>
      <w:pPr>
        <w:spacing w:before="0" w:after="160" w:line="276" w:lineRule="auto"/>
      </w:pPr>
      <w:r>
        <w:rPr>
          <w:rFonts w:ascii="Arial" w:hAnsi="Arial" w:eastAsia="Arial"/>
          <w:b w:val="0"/>
          <w:i w:val="0"/>
          <w:color w:val="000000"/>
        </w:rPr>
        <w:t>Người dùng có thể bật chế độ quạt tự động theo nhiệt độ và cài đặt ngưỡng nhiệt độ. Backend nhận dữ liệu nhiệt độ từ DHT22 và dữ liệu PPM từ MQ135 để quyết định có bật quạt hay không.</w:t>
      </w:r>
    </w:p>
    <w:p>
      <w:pPr>
        <w:spacing w:before="0" w:after="160" w:line="276" w:lineRule="auto"/>
      </w:pPr>
      <w:r>
        <w:rPr>
          <w:rFonts w:ascii="Arial" w:hAnsi="Arial" w:eastAsia="Arial"/>
          <w:b w:val="0"/>
          <w:i w:val="0"/>
          <w:color w:val="000000"/>
        </w:rPr>
        <w:t>Điều kiện tự động bật quạt:</w:t>
      </w:r>
    </w:p>
    <w:p>
      <w:pPr>
        <w:spacing w:after="0" w:line="240" w:lineRule="auto"/>
        <w:ind w:left="360"/>
      </w:pPr>
      <w:r>
        <w:rPr>
          <w:rFonts w:ascii="Courier New" w:hAnsi="Courier New" w:eastAsia="Courier New"/>
          <w:color w:val="000000"/>
          <w:sz w:val="18"/>
        </w:rPr>
        <w:t>Nhiệt độ &gt;= ngưỡng người dùng cài đặt</w:t>
      </w:r>
    </w:p>
    <w:p>
      <w:pPr>
        <w:spacing w:after="0" w:line="240" w:lineRule="auto"/>
        <w:ind w:left="360"/>
      </w:pPr>
      <w:r>
        <w:rPr>
          <w:rFonts w:ascii="Courier New" w:hAnsi="Courier New" w:eastAsia="Courier New"/>
          <w:color w:val="000000"/>
          <w:sz w:val="18"/>
        </w:rPr>
        <w:t>và PPM &lt; 900</w:t>
      </w:r>
    </w:p>
    <w:p>
      <w:pPr>
        <w:spacing w:after="160" w:line="240" w:lineRule="auto"/>
        <w:ind w:left="360"/>
      </w:pPr>
      <w:r>
        <w:rPr>
          <w:rFonts w:ascii="Courier New" w:hAnsi="Courier New" w:eastAsia="Courier New"/>
          <w:color w:val="000000"/>
          <w:sz w:val="18"/>
        </w:rPr>
        <w:t>và không có manualOverride</w:t>
      </w:r>
    </w:p>
    <w:p>
      <w:pPr>
        <w:spacing w:before="0" w:after="160" w:line="276" w:lineRule="auto"/>
      </w:pPr>
      <w:r>
        <w:rPr>
          <w:rFonts w:ascii="Arial" w:hAnsi="Arial" w:eastAsia="Arial"/>
          <w:b w:val="0"/>
          <w:i w:val="0"/>
          <w:color w:val="000000"/>
        </w:rPr>
        <w:t>Lý do cần kiểm tra PPM là vì nếu khí gas đang ở mức không an toàn, việc bật quạt có thể làm khí lan rộng hơn. Do đó hệ thống chỉ cho phép auto cooling khi PPM ở mức an toàn.</w:t>
      </w:r>
    </w:p>
    <w:p>
      <w:pPr>
        <w:pStyle w:val="Heading4"/>
      </w:pPr>
      <w:r>
        <w:rPr>
          <w:rFonts w:ascii="Arial" w:hAnsi="Arial" w:eastAsia="Arial"/>
          <w:b w:val="0"/>
          <w:i w:val="0"/>
          <w:color w:val="000000"/>
        </w:rPr>
        <w:t>5.4.4. Logic an toàn khi PPM nguy hiểm</w:t>
      </w:r>
    </w:p>
    <w:p>
      <w:pPr>
        <w:spacing w:before="0" w:after="160" w:line="276" w:lineRule="auto"/>
      </w:pPr>
      <w:r>
        <w:rPr>
          <w:rFonts w:ascii="Arial" w:hAnsi="Arial" w:eastAsia="Arial"/>
          <w:b w:val="0"/>
          <w:i w:val="0"/>
          <w:color w:val="000000"/>
        </w:rPr>
        <w:t>Khi PPM vượt 1100, backend áp dụng chính sách an toàn cao nhất:</w:t>
      </w:r>
    </w:p>
    <w:p>
      <w:pPr>
        <w:spacing w:after="0" w:line="240" w:lineRule="auto"/>
        <w:ind w:left="360"/>
      </w:pPr>
      <w:r>
        <w:rPr>
          <w:rFonts w:ascii="Courier New" w:hAnsi="Courier New" w:eastAsia="Courier New"/>
          <w:color w:val="000000"/>
          <w:sz w:val="18"/>
        </w:rPr>
        <w:t>Nếu PPM &gt; 1100:</w:t>
      </w:r>
    </w:p>
    <w:p>
      <w:pPr>
        <w:spacing w:after="160" w:line="240" w:lineRule="auto"/>
        <w:ind w:left="360"/>
      </w:pPr>
      <w:r>
        <w:rPr>
          <w:rFonts w:ascii="Courier New" w:hAnsi="Courier New" w:eastAsia="Courier New"/>
          <w:color w:val="000000"/>
          <w:sz w:val="18"/>
        </w:rPr>
        <w:t xml:space="preserve">  Force tắt quạt</w:t>
      </w:r>
    </w:p>
    <w:p>
      <w:pPr>
        <w:spacing w:before="0" w:after="160" w:line="276" w:lineRule="auto"/>
      </w:pPr>
      <w:r>
        <w:rPr>
          <w:rFonts w:ascii="Arial" w:hAnsi="Arial" w:eastAsia="Arial"/>
          <w:b w:val="0"/>
          <w:i w:val="0"/>
          <w:color w:val="000000"/>
        </w:rPr>
        <w:t>Chính sách này được ưu tiên hơn cả điều khiển thủ công và hẹn giờ. Nghĩa là dù quạt đang bật do người dùng bật tay hoặc do timer, backend vẫn publish lệnh tắt quạt khi phát hiện gas danger.</w:t>
      </w:r>
    </w:p>
    <w:p>
      <w:pPr>
        <w:pStyle w:val="Heading3"/>
      </w:pPr>
      <w:r>
        <w:rPr>
          <w:rFonts w:ascii="Arial" w:hAnsi="Arial" w:eastAsia="Arial"/>
          <w:b w:val="0"/>
          <w:i w:val="0"/>
          <w:color w:val="000000"/>
        </w:rPr>
        <w:t>5.5. Logic ưu tiên chống xung đột</w:t>
      </w:r>
    </w:p>
    <w:p>
      <w:pPr>
        <w:spacing w:before="0" w:after="160" w:line="276" w:lineRule="auto"/>
      </w:pPr>
      <w:r>
        <w:rPr>
          <w:rFonts w:ascii="Arial" w:hAnsi="Arial" w:eastAsia="Arial"/>
          <w:b w:val="0"/>
          <w:i w:val="0"/>
          <w:color w:val="000000"/>
        </w:rPr>
        <w:t>Trong hệ thống IoT, một thiết bị có thể bị điều khiển bởi nhiều nguồn khác nhau: người dùng, hẹn giờ, cảm biến hoặc rule an toàn. Nếu không định nghĩa thứ tự ưu tiên, các luồng này có thể xung đột với nhau.</w:t>
      </w:r>
    </w:p>
    <w:p>
      <w:pPr>
        <w:pStyle w:val="Heading4"/>
      </w:pPr>
      <w:r>
        <w:rPr>
          <w:rFonts w:ascii="Arial" w:hAnsi="Arial" w:eastAsia="Arial"/>
          <w:b w:val="0"/>
          <w:i w:val="0"/>
          <w:color w:val="000000"/>
        </w:rPr>
        <w:t>5.5.1. Thứ tự ưu tiên của quạt</w:t>
      </w:r>
    </w:p>
    <w:p>
      <w:pPr>
        <w:spacing w:before="0" w:after="160" w:line="276" w:lineRule="auto"/>
      </w:pPr>
      <w:r>
        <w:rPr>
          <w:rFonts w:ascii="Arial" w:hAnsi="Arial" w:eastAsia="Arial"/>
          <w:b w:val="0"/>
          <w:i w:val="0"/>
          <w:color w:val="000000"/>
        </w:rPr>
        <w:t>Hệ thống định nghĩa thứ tự ưu tiên cho quạt như sau:</w:t>
      </w:r>
    </w:p>
    <w:p>
      <w:pPr>
        <w:spacing w:after="160" w:line="240" w:lineRule="auto"/>
        <w:ind w:left="360"/>
      </w:pPr>
      <w:r>
        <w:rPr>
          <w:rFonts w:ascii="Courier New" w:hAnsi="Courier New" w:eastAsia="Courier New"/>
          <w:color w:val="000000"/>
          <w:sz w:val="18"/>
        </w:rPr>
        <w:t>Gas danger &gt; manualOverride &gt; timer &gt; auto cooling theo nhiệt độ</w:t>
      </w:r>
    </w:p>
    <w:p>
      <w:pPr>
        <w:spacing w:before="0" w:after="160" w:line="276" w:lineRule="auto"/>
      </w:pPr>
      <w:r>
        <w:rPr>
          <w:rFonts w:ascii="Arial" w:hAnsi="Arial" w:eastAsia="Arial"/>
          <w:b w:val="0"/>
          <w:i w:val="0"/>
          <w:color w:val="000000"/>
        </w:rPr>
        <w:t>Ý nghĩa:</w:t>
      </w:r>
    </w:p>
    <w:p>
      <w:pPr>
        <w:pStyle w:val="ListBullet"/>
        <w:spacing w:after="80" w:line="276" w:lineRule="auto"/>
        <w:ind w:left="720" w:hanging="360"/>
      </w:pPr>
      <w:r>
        <w:rPr>
          <w:rFonts w:ascii="Arial" w:hAnsi="Arial" w:eastAsia="Arial"/>
          <w:b/>
          <w:color w:val="000000"/>
        </w:rPr>
        <w:t>Gas danger:</w:t>
      </w:r>
      <w:r>
        <w:rPr>
          <w:rFonts w:ascii="Arial" w:hAnsi="Arial" w:eastAsia="Arial"/>
          <w:b w:val="0"/>
          <w:i w:val="0"/>
          <w:color w:val="000000"/>
        </w:rPr>
        <w:t xml:space="preserve"> nếu PPM &gt; 1100, quạt bị force tắt để đảm bảo an toàn.</w:t>
      </w:r>
    </w:p>
    <w:p>
      <w:pPr>
        <w:pStyle w:val="ListBullet"/>
        <w:spacing w:after="80" w:line="276" w:lineRule="auto"/>
        <w:ind w:left="720" w:hanging="360"/>
      </w:pPr>
      <w:r>
        <w:rPr>
          <w:rFonts w:ascii="Arial" w:hAnsi="Arial" w:eastAsia="Arial"/>
          <w:b/>
          <w:color w:val="000000"/>
        </w:rPr>
        <w:t>manualOverride:</w:t>
      </w:r>
      <w:r>
        <w:rPr>
          <w:rFonts w:ascii="Arial" w:hAnsi="Arial" w:eastAsia="Arial"/>
          <w:b w:val="0"/>
          <w:i w:val="0"/>
          <w:color w:val="000000"/>
        </w:rPr>
        <w:t xml:space="preserve"> nếu người dùng vừa tắt tay, hệ thống không tự bật lại ngay.</w:t>
      </w:r>
    </w:p>
    <w:p>
      <w:pPr>
        <w:pStyle w:val="ListBullet"/>
        <w:spacing w:after="80" w:line="276" w:lineRule="auto"/>
        <w:ind w:left="720" w:hanging="360"/>
      </w:pPr>
      <w:r>
        <w:rPr>
          <w:rFonts w:ascii="Arial" w:hAnsi="Arial" w:eastAsia="Arial"/>
          <w:b/>
          <w:color w:val="000000"/>
        </w:rPr>
        <w:t>timer:</w:t>
      </w:r>
      <w:r>
        <w:rPr>
          <w:rFonts w:ascii="Arial" w:hAnsi="Arial" w:eastAsia="Arial"/>
          <w:b w:val="0"/>
          <w:i w:val="0"/>
          <w:color w:val="000000"/>
        </w:rPr>
        <w:t xml:space="preserve"> nếu timer đang trong khung active, sensor auto cooling không được tự tắt quạt.</w:t>
      </w:r>
    </w:p>
    <w:p>
      <w:pPr>
        <w:pStyle w:val="ListBullet"/>
        <w:spacing w:after="80" w:line="276" w:lineRule="auto"/>
        <w:ind w:left="720" w:hanging="360"/>
      </w:pPr>
      <w:r>
        <w:rPr>
          <w:rFonts w:ascii="Arial" w:hAnsi="Arial" w:eastAsia="Arial"/>
          <w:b/>
          <w:color w:val="000000"/>
        </w:rPr>
        <w:t>auto cooling:</w:t>
      </w:r>
      <w:r>
        <w:rPr>
          <w:rFonts w:ascii="Arial" w:hAnsi="Arial" w:eastAsia="Arial"/>
          <w:b w:val="0"/>
          <w:i w:val="0"/>
          <w:color w:val="000000"/>
        </w:rPr>
        <w:t xml:space="preserve"> chỉ tự bật quạt khi nhiệt độ cao và PPM an toàn.</w:t>
      </w:r>
    </w:p>
    <w:p>
      <w:pPr>
        <w:spacing w:before="0" w:after="160" w:line="276" w:lineRule="auto"/>
      </w:pPr>
      <w:r>
        <w:rPr>
          <w:rFonts w:ascii="Arial" w:hAnsi="Arial" w:eastAsia="Arial"/>
          <w:b w:val="0"/>
          <w:i w:val="0"/>
          <w:color w:val="000000"/>
        </w:rPr>
        <w:t>Nhờ thứ tự ưu tiên này, hệ thống tránh được các tình huống như:</w:t>
      </w:r>
    </w:p>
    <w:p>
      <w:pPr>
        <w:pStyle w:val="ListBullet"/>
        <w:spacing w:after="80" w:line="276" w:lineRule="auto"/>
        <w:ind w:left="720" w:hanging="360"/>
      </w:pPr>
      <w:r>
        <w:rPr>
          <w:rFonts w:ascii="Arial" w:hAnsi="Arial" w:eastAsia="Arial"/>
          <w:b w:val="0"/>
          <w:i w:val="0"/>
          <w:color w:val="000000"/>
        </w:rPr>
        <w:t>Quạt đang trong khung timer nhưng bị sensor tắt nhầm khi nhiệt độ giảm.</w:t>
      </w:r>
    </w:p>
    <w:p>
      <w:pPr>
        <w:pStyle w:val="ListBullet"/>
        <w:spacing w:after="80" w:line="276" w:lineRule="auto"/>
        <w:ind w:left="720" w:hanging="360"/>
      </w:pPr>
      <w:r>
        <w:rPr>
          <w:rFonts w:ascii="Arial" w:hAnsi="Arial" w:eastAsia="Arial"/>
          <w:b w:val="0"/>
          <w:i w:val="0"/>
          <w:color w:val="000000"/>
        </w:rPr>
        <w:t>Quạt tiếp tục chạy khi khí gas nguy hiểm.</w:t>
      </w:r>
    </w:p>
    <w:p>
      <w:pPr>
        <w:pStyle w:val="ListBullet"/>
        <w:spacing w:after="80" w:line="276" w:lineRule="auto"/>
        <w:ind w:left="720" w:hanging="360"/>
      </w:pPr>
      <w:r>
        <w:rPr>
          <w:rFonts w:ascii="Arial" w:hAnsi="Arial" w:eastAsia="Arial"/>
          <w:b w:val="0"/>
          <w:i w:val="0"/>
          <w:color w:val="000000"/>
        </w:rPr>
        <w:t>Người dùng vừa tắt quạt nhưng hệ thống tự bật lại ngay.</w:t>
      </w:r>
    </w:p>
    <w:p>
      <w:pPr>
        <w:pStyle w:val="Heading4"/>
      </w:pPr>
      <w:r>
        <w:rPr>
          <w:rFonts w:ascii="Arial" w:hAnsi="Arial" w:eastAsia="Arial"/>
          <w:b w:val="0"/>
          <w:i w:val="0"/>
          <w:color w:val="000000"/>
        </w:rPr>
        <w:t>5.5.2. Thứ tự ưu tiên của đèn</w:t>
      </w:r>
    </w:p>
    <w:p>
      <w:pPr>
        <w:spacing w:before="0" w:after="160" w:line="276" w:lineRule="auto"/>
      </w:pPr>
      <w:r>
        <w:rPr>
          <w:rFonts w:ascii="Arial" w:hAnsi="Arial" w:eastAsia="Arial"/>
          <w:b w:val="0"/>
          <w:i w:val="0"/>
          <w:color w:val="000000"/>
        </w:rPr>
        <w:t xml:space="preserve">Với đèn, hệ thống sử dụng </w:t>
      </w:r>
      <w:r>
        <w:rPr>
          <w:rFonts w:ascii="Courier New" w:hAnsi="Courier New" w:eastAsia="Courier New"/>
          <w:color w:val="000000"/>
          <w:sz w:val="20"/>
        </w:rPr>
        <w:t>manualOverride</w:t>
      </w:r>
      <w:r>
        <w:rPr>
          <w:rFonts w:ascii="Arial" w:hAnsi="Arial" w:eastAsia="Arial"/>
          <w:b w:val="0"/>
          <w:i w:val="0"/>
          <w:color w:val="000000"/>
        </w:rPr>
        <w:t xml:space="preserve"> để tôn trọng thao tác người dùng. Nếu người dùng tắt đèn trong khung timer, backend không tự bật lại ngay trong cùng khung giờ.</w:t>
      </w:r>
    </w:p>
    <w:p>
      <w:pPr>
        <w:spacing w:before="0" w:after="160" w:line="276" w:lineRule="auto"/>
      </w:pPr>
      <w:r>
        <w:rPr>
          <w:rFonts w:ascii="Arial" w:hAnsi="Arial" w:eastAsia="Arial"/>
          <w:b w:val="0"/>
          <w:i w:val="0"/>
          <w:color w:val="000000"/>
        </w:rPr>
        <w:t>Ngoài ra, với cảm biến ánh sáng, backend chỉ nhận trạng thái từ topic sensor nếu chế độ cảm biến đang được bật. Điều này giúp tránh xung đột giữa việc người dùng đã tắt chế độ cảm biến nhưng ESP32 vẫn gửi message trạng thái cũ.</w:t>
      </w:r>
    </w:p>
    <w:p>
      <w:pPr>
        <w:spacing w:before="0" w:after="160" w:line="276" w:lineRule="auto"/>
        <w:jc w:val="center"/>
      </w:pPr>
      <w:r>
        <w:rPr>
          <w:rFonts w:ascii="Arial" w:hAnsi="Arial" w:eastAsia="Arial"/>
          <w:i/>
          <w:color w:val="555555"/>
          <w:sz w:val="20"/>
        </w:rPr>
        <w:t>[Placeholder hình 5.5 - Luồng hoạt động của đèn]</w:t>
      </w:r>
    </w:p>
    <w:p>
      <w:pPr>
        <w:spacing w:before="0" w:after="160" w:line="276" w:lineRule="auto"/>
        <w:jc w:val="center"/>
      </w:pPr>
      <w:r>
        <w:rPr>
          <w:rFonts w:ascii="Arial" w:hAnsi="Arial" w:eastAsia="Arial"/>
          <w:i/>
          <w:color w:val="555555"/>
          <w:sz w:val="20"/>
        </w:rPr>
        <w:t>[Placeholder hình 5.6 - Luồng hoạt động của quạt]</w:t>
      </w:r>
    </w:p>
    <w:p>
      <w:pPr>
        <w:pStyle w:val="Heading2"/>
      </w:pPr>
      <w:r>
        <w:rPr>
          <w:rFonts w:ascii="Arial" w:hAnsi="Arial" w:eastAsia="Arial"/>
          <w:b w:val="0"/>
          <w:i w:val="0"/>
          <w:color w:val="000000"/>
        </w:rPr>
        <w:t>6. Giao diện ứng dụng mobile</w:t>
      </w:r>
    </w:p>
    <w:p>
      <w:pPr>
        <w:pStyle w:val="Heading3"/>
      </w:pPr>
      <w:r>
        <w:rPr>
          <w:rFonts w:ascii="Arial" w:hAnsi="Arial" w:eastAsia="Arial"/>
          <w:b w:val="0"/>
          <w:i w:val="0"/>
          <w:color w:val="000000"/>
        </w:rPr>
        <w:t>6.1. Màn hình đăng nhập và đăng ký</w:t>
      </w:r>
    </w:p>
    <w:p>
      <w:pPr>
        <w:spacing w:before="0" w:after="160" w:line="276" w:lineRule="auto"/>
      </w:pPr>
      <w:r>
        <w:rPr>
          <w:rFonts w:ascii="Arial" w:hAnsi="Arial" w:eastAsia="Arial"/>
          <w:b w:val="0"/>
          <w:i w:val="0"/>
          <w:color w:val="000000"/>
        </w:rPr>
        <w:t>Ứng dụng mobile cung cấp màn hình đăng nhập và đăng ký để người dùng truy cập hệ thống. Người dùng nhập thông tin tài khoản, app gửi request đến backend và nhận token nếu thông tin hợp lệ.</w:t>
      </w:r>
    </w:p>
    <w:p>
      <w:pPr>
        <w:spacing w:before="0" w:after="160" w:line="276" w:lineRule="auto"/>
      </w:pPr>
      <w:r>
        <w:rPr>
          <w:rFonts w:ascii="Arial" w:hAnsi="Arial" w:eastAsia="Arial"/>
          <w:b w:val="0"/>
          <w:i w:val="0"/>
          <w:color w:val="000000"/>
        </w:rPr>
        <w:t>Sau khi đăng nhập thành công, app lưu token để gọi các API nghiệp vụ. Nếu token hết hạn, app có thể dùng refresh token để xin access token mới.</w:t>
      </w:r>
    </w:p>
    <w:p>
      <w:pPr>
        <w:spacing w:before="0" w:after="160" w:line="276" w:lineRule="auto"/>
        <w:jc w:val="center"/>
      </w:pPr>
      <w:r>
        <w:rPr>
          <w:rFonts w:ascii="Arial" w:hAnsi="Arial" w:eastAsia="Arial"/>
          <w:i/>
          <w:color w:val="555555"/>
          <w:sz w:val="20"/>
        </w:rPr>
        <w:t>[Placeholder hình 6.1 - Màn hình đăng nhập]</w:t>
      </w:r>
    </w:p>
    <w:p>
      <w:pPr>
        <w:spacing w:before="0" w:after="160" w:line="276" w:lineRule="auto"/>
        <w:jc w:val="center"/>
      </w:pPr>
      <w:r>
        <w:rPr>
          <w:rFonts w:ascii="Arial" w:hAnsi="Arial" w:eastAsia="Arial"/>
          <w:i/>
          <w:color w:val="555555"/>
          <w:sz w:val="20"/>
        </w:rPr>
        <w:t>[Placeholder hình 6.2 - Màn hình đăng ký]</w:t>
      </w:r>
    </w:p>
    <w:p>
      <w:pPr>
        <w:pStyle w:val="Heading3"/>
      </w:pPr>
      <w:r>
        <w:rPr>
          <w:rFonts w:ascii="Arial" w:hAnsi="Arial" w:eastAsia="Arial"/>
          <w:b w:val="0"/>
          <w:i w:val="0"/>
          <w:color w:val="000000"/>
        </w:rPr>
        <w:t>6.2. Màn hình dashboard</w:t>
      </w:r>
    </w:p>
    <w:p>
      <w:pPr>
        <w:spacing w:before="0" w:after="160" w:line="276" w:lineRule="auto"/>
      </w:pPr>
      <w:r>
        <w:rPr>
          <w:rFonts w:ascii="Arial" w:hAnsi="Arial" w:eastAsia="Arial"/>
          <w:b w:val="0"/>
          <w:i w:val="0"/>
          <w:color w:val="000000"/>
        </w:rPr>
        <w:t>Màn hình dashboard hiển thị dữ liệu môi trường mới nhất. Các thông tin chính gồm:</w:t>
      </w:r>
    </w:p>
    <w:p>
      <w:pPr>
        <w:pStyle w:val="ListBullet"/>
        <w:spacing w:after="80" w:line="276" w:lineRule="auto"/>
        <w:ind w:left="720" w:hanging="360"/>
      </w:pPr>
      <w:r>
        <w:rPr>
          <w:rFonts w:ascii="Arial" w:hAnsi="Arial" w:eastAsia="Arial"/>
          <w:b w:val="0"/>
          <w:i w:val="0"/>
          <w:color w:val="000000"/>
        </w:rPr>
        <w:t>Nhiệt độ.</w:t>
      </w:r>
    </w:p>
    <w:p>
      <w:pPr>
        <w:pStyle w:val="ListBullet"/>
        <w:spacing w:after="80" w:line="276" w:lineRule="auto"/>
        <w:ind w:left="720" w:hanging="360"/>
      </w:pPr>
      <w:r>
        <w:rPr>
          <w:rFonts w:ascii="Arial" w:hAnsi="Arial" w:eastAsia="Arial"/>
          <w:b w:val="0"/>
          <w:i w:val="0"/>
          <w:color w:val="000000"/>
        </w:rPr>
        <w:t>Độ ẩm.</w:t>
      </w:r>
    </w:p>
    <w:p>
      <w:pPr>
        <w:pStyle w:val="ListBullet"/>
        <w:spacing w:after="80" w:line="276" w:lineRule="auto"/>
        <w:ind w:left="720" w:hanging="360"/>
      </w:pPr>
      <w:r>
        <w:rPr>
          <w:rFonts w:ascii="Arial" w:hAnsi="Arial" w:eastAsia="Arial"/>
          <w:b w:val="0"/>
          <w:i w:val="0"/>
          <w:color w:val="000000"/>
        </w:rPr>
        <w:t>PPM.</w:t>
      </w:r>
    </w:p>
    <w:p>
      <w:pPr>
        <w:pStyle w:val="ListBullet"/>
        <w:spacing w:after="80" w:line="276" w:lineRule="auto"/>
        <w:ind w:left="720" w:hanging="360"/>
      </w:pPr>
      <w:r>
        <w:rPr>
          <w:rFonts w:ascii="Arial" w:hAnsi="Arial" w:eastAsia="Arial"/>
          <w:b w:val="0"/>
          <w:i w:val="0"/>
          <w:color w:val="000000"/>
        </w:rPr>
        <w:t>Trạng thái chất lượng không khí.</w:t>
      </w:r>
    </w:p>
    <w:p>
      <w:pPr>
        <w:pStyle w:val="ListBullet"/>
        <w:spacing w:after="80" w:line="276" w:lineRule="auto"/>
        <w:ind w:left="720" w:hanging="360"/>
      </w:pPr>
      <w:r>
        <w:rPr>
          <w:rFonts w:ascii="Arial" w:hAnsi="Arial" w:eastAsia="Arial"/>
          <w:b w:val="0"/>
          <w:i w:val="0"/>
          <w:color w:val="000000"/>
        </w:rPr>
        <w:t>Cảnh báo cháy nếu có.</w:t>
      </w:r>
    </w:p>
    <w:p>
      <w:pPr>
        <w:spacing w:before="0" w:after="160" w:line="276" w:lineRule="auto"/>
      </w:pPr>
      <w:r>
        <w:rPr>
          <w:rFonts w:ascii="Arial" w:hAnsi="Arial" w:eastAsia="Arial"/>
          <w:b w:val="0"/>
          <w:i w:val="0"/>
          <w:color w:val="000000"/>
        </w:rPr>
        <w:t>Giao diện dashboard được thiết kế để người dùng có thể nhanh chóng quan sát tình trạng môi trường trong nhà.</w:t>
      </w:r>
    </w:p>
    <w:p>
      <w:pPr>
        <w:spacing w:before="0" w:after="160" w:line="276" w:lineRule="auto"/>
        <w:jc w:val="center"/>
      </w:pPr>
      <w:r>
        <w:rPr>
          <w:rFonts w:ascii="Arial" w:hAnsi="Arial" w:eastAsia="Arial"/>
          <w:i/>
          <w:color w:val="555555"/>
          <w:sz w:val="20"/>
        </w:rPr>
        <w:t>[Placeholder hình 6.3 - Màn hình dashboard môi trường]</w:t>
      </w:r>
    </w:p>
    <w:p>
      <w:pPr>
        <w:pStyle w:val="Heading3"/>
      </w:pPr>
      <w:r>
        <w:rPr>
          <w:rFonts w:ascii="Arial" w:hAnsi="Arial" w:eastAsia="Arial"/>
          <w:b w:val="0"/>
          <w:i w:val="0"/>
          <w:color w:val="000000"/>
        </w:rPr>
        <w:t>6.3. Màn hình thiết bị</w:t>
      </w:r>
    </w:p>
    <w:p>
      <w:pPr>
        <w:spacing w:before="0" w:after="160" w:line="276" w:lineRule="auto"/>
      </w:pPr>
      <w:r>
        <w:rPr>
          <w:rFonts w:ascii="Arial" w:hAnsi="Arial" w:eastAsia="Arial"/>
          <w:b w:val="0"/>
          <w:i w:val="0"/>
          <w:color w:val="000000"/>
        </w:rPr>
        <w:t>Màn hình thiết bị hiển thị trạng thái đèn và quạt. Người dùng có thể bật/tắt thiết bị, cấu hình timer và bật/tắt các chế độ tự động.</w:t>
      </w:r>
    </w:p>
    <w:p>
      <w:pPr>
        <w:spacing w:before="0" w:after="160" w:line="276" w:lineRule="auto"/>
      </w:pPr>
      <w:r>
        <w:rPr>
          <w:rFonts w:ascii="Arial" w:hAnsi="Arial" w:eastAsia="Arial"/>
          <w:b w:val="0"/>
          <w:i w:val="0"/>
          <w:color w:val="000000"/>
        </w:rPr>
        <w:t>Với đèn, app hỗ trợ:</w:t>
      </w:r>
    </w:p>
    <w:p>
      <w:pPr>
        <w:pStyle w:val="ListBullet"/>
        <w:spacing w:after="80" w:line="276" w:lineRule="auto"/>
        <w:ind w:left="720" w:hanging="360"/>
      </w:pPr>
      <w:r>
        <w:rPr>
          <w:rFonts w:ascii="Arial" w:hAnsi="Arial" w:eastAsia="Arial"/>
          <w:b w:val="0"/>
          <w:i w:val="0"/>
          <w:color w:val="000000"/>
        </w:rPr>
        <w:t>Bật/tắt thủ công.</w:t>
      </w:r>
    </w:p>
    <w:p>
      <w:pPr>
        <w:pStyle w:val="ListBullet"/>
        <w:spacing w:after="80" w:line="276" w:lineRule="auto"/>
        <w:ind w:left="720" w:hanging="360"/>
      </w:pPr>
      <w:r>
        <w:rPr>
          <w:rFonts w:ascii="Arial" w:hAnsi="Arial" w:eastAsia="Arial"/>
          <w:b w:val="0"/>
          <w:i w:val="0"/>
          <w:color w:val="000000"/>
        </w:rPr>
        <w:t>Cài hẹn giờ bật/tắt.</w:t>
      </w:r>
    </w:p>
    <w:p>
      <w:pPr>
        <w:pStyle w:val="ListBullet"/>
        <w:spacing w:after="80" w:line="276" w:lineRule="auto"/>
        <w:ind w:left="720" w:hanging="360"/>
      </w:pPr>
      <w:r>
        <w:rPr>
          <w:rFonts w:ascii="Arial" w:hAnsi="Arial" w:eastAsia="Arial"/>
          <w:b w:val="0"/>
          <w:i w:val="0"/>
          <w:color w:val="000000"/>
        </w:rPr>
        <w:t>Bật/tắt chế độ cảm biến ánh sáng.</w:t>
      </w:r>
    </w:p>
    <w:p>
      <w:pPr>
        <w:pStyle w:val="ListBullet"/>
        <w:spacing w:after="80" w:line="276" w:lineRule="auto"/>
        <w:ind w:left="720" w:hanging="360"/>
      </w:pPr>
      <w:r>
        <w:rPr>
          <w:rFonts w:ascii="Arial" w:hAnsi="Arial" w:eastAsia="Arial"/>
          <w:b w:val="0"/>
          <w:i w:val="0"/>
          <w:color w:val="000000"/>
        </w:rPr>
        <w:t>Hiển thị trạng thái hiện tại và khung giờ hẹn giờ.</w:t>
      </w:r>
    </w:p>
    <w:p>
      <w:pPr>
        <w:spacing w:before="0" w:after="160" w:line="276" w:lineRule="auto"/>
      </w:pPr>
      <w:r>
        <w:rPr>
          <w:rFonts w:ascii="Arial" w:hAnsi="Arial" w:eastAsia="Arial"/>
          <w:b w:val="0"/>
          <w:i w:val="0"/>
          <w:color w:val="000000"/>
        </w:rPr>
        <w:t>Với quạt, app hỗ trợ:</w:t>
      </w:r>
    </w:p>
    <w:p>
      <w:pPr>
        <w:pStyle w:val="ListBullet"/>
        <w:spacing w:after="80" w:line="276" w:lineRule="auto"/>
        <w:ind w:left="720" w:hanging="360"/>
      </w:pPr>
      <w:r>
        <w:rPr>
          <w:rFonts w:ascii="Arial" w:hAnsi="Arial" w:eastAsia="Arial"/>
          <w:b w:val="0"/>
          <w:i w:val="0"/>
          <w:color w:val="000000"/>
        </w:rPr>
        <w:t>Bật/tắt thủ công.</w:t>
      </w:r>
    </w:p>
    <w:p>
      <w:pPr>
        <w:pStyle w:val="ListBullet"/>
        <w:spacing w:after="80" w:line="276" w:lineRule="auto"/>
        <w:ind w:left="720" w:hanging="360"/>
      </w:pPr>
      <w:r>
        <w:rPr>
          <w:rFonts w:ascii="Arial" w:hAnsi="Arial" w:eastAsia="Arial"/>
          <w:b w:val="0"/>
          <w:i w:val="0"/>
          <w:color w:val="000000"/>
        </w:rPr>
        <w:t>Cài hẹn giờ bật/tắt.</w:t>
      </w:r>
    </w:p>
    <w:p>
      <w:pPr>
        <w:pStyle w:val="ListBullet"/>
        <w:spacing w:after="80" w:line="276" w:lineRule="auto"/>
        <w:ind w:left="720" w:hanging="360"/>
      </w:pPr>
      <w:r>
        <w:rPr>
          <w:rFonts w:ascii="Arial" w:hAnsi="Arial" w:eastAsia="Arial"/>
          <w:b w:val="0"/>
          <w:i w:val="0"/>
          <w:color w:val="000000"/>
        </w:rPr>
        <w:t>Bật/tắt chế độ tự động theo nhiệt độ.</w:t>
      </w:r>
    </w:p>
    <w:p>
      <w:pPr>
        <w:pStyle w:val="ListBullet"/>
        <w:spacing w:after="80" w:line="276" w:lineRule="auto"/>
        <w:ind w:left="720" w:hanging="360"/>
      </w:pPr>
      <w:r>
        <w:rPr>
          <w:rFonts w:ascii="Arial" w:hAnsi="Arial" w:eastAsia="Arial"/>
          <w:b w:val="0"/>
          <w:i w:val="0"/>
          <w:color w:val="000000"/>
        </w:rPr>
        <w:t>Cài đặt ngưỡng nhiệt độ.</w:t>
      </w:r>
    </w:p>
    <w:p>
      <w:pPr>
        <w:pStyle w:val="ListBullet"/>
        <w:spacing w:after="80" w:line="276" w:lineRule="auto"/>
        <w:ind w:left="720" w:hanging="360"/>
      </w:pPr>
      <w:r>
        <w:rPr>
          <w:rFonts w:ascii="Arial" w:hAnsi="Arial" w:eastAsia="Arial"/>
          <w:b w:val="0"/>
          <w:i w:val="0"/>
          <w:color w:val="000000"/>
        </w:rPr>
        <w:t>Hiển thị trạng thái hiện tại và khung giờ hẹn giờ.</w:t>
      </w:r>
    </w:p>
    <w:p>
      <w:pPr>
        <w:spacing w:before="0" w:after="160" w:line="276" w:lineRule="auto"/>
      </w:pPr>
      <w:r>
        <w:rPr>
          <w:rFonts w:ascii="Arial" w:hAnsi="Arial" w:eastAsia="Arial"/>
          <w:b w:val="0"/>
          <w:i w:val="0"/>
          <w:color w:val="000000"/>
        </w:rPr>
        <w:t>App tự refresh trạng thái thiết bị định kỳ 30 giây và có nút refresh thủ công để người dùng cập nhật trạng thái ngay khi cần.</w:t>
      </w:r>
    </w:p>
    <w:p>
      <w:pPr>
        <w:spacing w:before="0" w:after="160" w:line="276" w:lineRule="auto"/>
        <w:jc w:val="center"/>
      </w:pPr>
      <w:r>
        <w:rPr>
          <w:rFonts w:ascii="Arial" w:hAnsi="Arial" w:eastAsia="Arial"/>
          <w:i/>
          <w:color w:val="555555"/>
          <w:sz w:val="20"/>
        </w:rPr>
        <w:t>[Placeholder hình 6.4 - Màn hình danh sách thiết bị]</w:t>
      </w:r>
    </w:p>
    <w:p>
      <w:pPr>
        <w:spacing w:before="0" w:after="160" w:line="276" w:lineRule="auto"/>
        <w:jc w:val="center"/>
      </w:pPr>
      <w:r>
        <w:rPr>
          <w:rFonts w:ascii="Arial" w:hAnsi="Arial" w:eastAsia="Arial"/>
          <w:i/>
          <w:color w:val="555555"/>
          <w:sz w:val="20"/>
        </w:rPr>
        <w:t>[Placeholder hình 6.5 - Popup cài hẹn giờ thiết bị]</w:t>
      </w:r>
    </w:p>
    <w:p>
      <w:pPr>
        <w:spacing w:before="0" w:after="160" w:line="276" w:lineRule="auto"/>
        <w:jc w:val="center"/>
      </w:pPr>
      <w:r>
        <w:rPr>
          <w:rFonts w:ascii="Arial" w:hAnsi="Arial" w:eastAsia="Arial"/>
          <w:i/>
          <w:color w:val="555555"/>
          <w:sz w:val="20"/>
        </w:rPr>
        <w:t>[Placeholder hình 6.6 - Cài đặt tự động theo nhiệt độ cho quạt]</w:t>
      </w:r>
    </w:p>
    <w:p>
      <w:pPr>
        <w:pStyle w:val="Heading2"/>
      </w:pPr>
      <w:r>
        <w:rPr>
          <w:rFonts w:ascii="Arial" w:hAnsi="Arial" w:eastAsia="Arial"/>
          <w:b w:val="0"/>
          <w:i w:val="0"/>
          <w:color w:val="000000"/>
        </w:rPr>
        <w:t>7. Bảo mật trong hệ thống IoT</w:t>
      </w:r>
    </w:p>
    <w:p>
      <w:pPr>
        <w:pStyle w:val="Heading3"/>
      </w:pPr>
      <w:r>
        <w:rPr>
          <w:rFonts w:ascii="Arial" w:hAnsi="Arial" w:eastAsia="Arial"/>
          <w:b w:val="0"/>
          <w:i w:val="0"/>
          <w:color w:val="000000"/>
        </w:rPr>
        <w:t>7.1. Tổng quan rủi ro bảo mật</w:t>
      </w:r>
    </w:p>
    <w:p>
      <w:pPr>
        <w:spacing w:before="0" w:after="160" w:line="276" w:lineRule="auto"/>
      </w:pPr>
      <w:r>
        <w:rPr>
          <w:rFonts w:ascii="Arial" w:hAnsi="Arial" w:eastAsia="Arial"/>
          <w:b w:val="0"/>
          <w:i w:val="0"/>
          <w:color w:val="000000"/>
        </w:rPr>
        <w:t>Hệ thống IoT có đặc thù là phần mềm có thể tác động trực tiếp đến thiết bị vật lý. Vì vậy, nếu hệ thống bị truy cập trái phép, kẻ tấn công có thể bật/tắt thiết bị, đọc dữ liệu cảm biến hoặc làm sai lệch logic tự động.</w:t>
      </w:r>
    </w:p>
    <w:p>
      <w:pPr>
        <w:spacing w:before="0" w:after="160" w:line="276" w:lineRule="auto"/>
      </w:pPr>
      <w:r>
        <w:rPr>
          <w:rFonts w:ascii="Arial" w:hAnsi="Arial" w:eastAsia="Arial"/>
          <w:b w:val="0"/>
          <w:i w:val="0"/>
          <w:color w:val="000000"/>
        </w:rPr>
        <w:t>Các rủi ro chính trong hệ thống gồm:</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rPr>
          <w:tblHeader w:val="true"/>
        </w:trPr>
        <w:tc>
          <w:tcPr>
            <w:tcW w:type="dxa" w:w="2200"/>
            <w:vAlign w:val="center"/>
            <w:tcMar>
              <w:top w:w="80" w:type="dxa"/>
              <w:start w:w="120" w:type="dxa"/>
              <w:bottom w:w="80" w:type="dxa"/>
              <w:end w:w="120" w:type="dxa"/>
            </w:tcMar>
          </w:tcPr>
          <w:p>
            <w:pPr>
              <w:spacing w:after="0" w:line="276" w:lineRule="auto"/>
              <w:jc w:val="left"/>
            </w:pPr>
            <w:r>
              <w:rPr>
                <w:rFonts w:ascii="Arial" w:hAnsi="Arial" w:eastAsia="Arial"/>
                <w:b/>
                <w:i w:val="0"/>
                <w:color w:val="000000"/>
                <w:sz w:val="20"/>
              </w:rPr>
              <w:t>Rủi ro</w:t>
            </w:r>
          </w:p>
        </w:tc>
        <w:tc>
          <w:tcPr>
            <w:tcW w:type="dxa" w:w="2600"/>
            <w:vAlign w:val="center"/>
            <w:tcMar>
              <w:top w:w="80" w:type="dxa"/>
              <w:start w:w="120" w:type="dxa"/>
              <w:bottom w:w="80" w:type="dxa"/>
              <w:end w:w="120" w:type="dxa"/>
            </w:tcMar>
          </w:tcPr>
          <w:p>
            <w:pPr>
              <w:spacing w:after="0" w:line="276" w:lineRule="auto"/>
              <w:jc w:val="left"/>
            </w:pPr>
            <w:r>
              <w:rPr>
                <w:rFonts w:ascii="Arial" w:hAnsi="Arial" w:eastAsia="Arial"/>
                <w:b/>
                <w:i w:val="0"/>
                <w:color w:val="000000"/>
                <w:sz w:val="20"/>
              </w:rPr>
              <w:t>Mô tả</w:t>
            </w:r>
          </w:p>
        </w:tc>
        <w:tc>
          <w:tcPr>
            <w:tcW w:type="dxa" w:w="4560"/>
            <w:vAlign w:val="center"/>
            <w:tcMar>
              <w:top w:w="80" w:type="dxa"/>
              <w:start w:w="120" w:type="dxa"/>
              <w:bottom w:w="80" w:type="dxa"/>
              <w:end w:w="120" w:type="dxa"/>
            </w:tcMar>
          </w:tcPr>
          <w:p>
            <w:pPr>
              <w:spacing w:after="0" w:line="276" w:lineRule="auto"/>
              <w:jc w:val="left"/>
            </w:pPr>
            <w:r>
              <w:rPr>
                <w:rFonts w:ascii="Arial" w:hAnsi="Arial" w:eastAsia="Arial"/>
                <w:b/>
                <w:i w:val="0"/>
                <w:color w:val="000000"/>
                <w:sz w:val="20"/>
              </w:rPr>
              <w:t>Biện pháp áp dụng</w:t>
            </w:r>
          </w:p>
        </w:tc>
      </w:tr>
      <w:tr>
        <w:tc>
          <w:tcPr>
            <w:tcW w:type="dxa" w:w="220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Gọi API trái phép</w:t>
            </w:r>
          </w:p>
        </w:tc>
        <w:tc>
          <w:tcPr>
            <w:tcW w:type="dxa" w:w="260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Người lạ điều khiển thiết bị</w:t>
            </w:r>
          </w:p>
        </w:tc>
        <w:tc>
          <w:tcPr>
            <w:tcW w:type="dxa" w:w="45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JWT access token</w:t>
            </w:r>
          </w:p>
        </w:tc>
      </w:tr>
      <w:tr>
        <w:tc>
          <w:tcPr>
            <w:tcW w:type="dxa" w:w="220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Brute-force login</w:t>
            </w:r>
          </w:p>
        </w:tc>
        <w:tc>
          <w:tcPr>
            <w:tcW w:type="dxa" w:w="260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Thử nhiều mật khẩu</w:t>
            </w:r>
          </w:p>
        </w:tc>
        <w:tc>
          <w:tcPr>
            <w:tcW w:type="dxa" w:w="45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Rate limit login/register</w:t>
            </w:r>
          </w:p>
        </w:tc>
      </w:tr>
      <w:tr>
        <w:tc>
          <w:tcPr>
            <w:tcW w:type="dxa" w:w="220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Lộ mật khẩu</w:t>
            </w:r>
          </w:p>
        </w:tc>
        <w:tc>
          <w:tcPr>
            <w:tcW w:type="dxa" w:w="260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Database bị lộ dữ liệu</w:t>
            </w:r>
          </w:p>
        </w:tc>
        <w:tc>
          <w:tcPr>
            <w:tcW w:type="dxa" w:w="45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Hash password bằng scrypt + salt</w:t>
            </w:r>
          </w:p>
        </w:tc>
      </w:tr>
      <w:tr>
        <w:tc>
          <w:tcPr>
            <w:tcW w:type="dxa" w:w="220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Token bị đánh cắp</w:t>
            </w:r>
          </w:p>
        </w:tc>
        <w:tc>
          <w:tcPr>
            <w:tcW w:type="dxa" w:w="260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Access token bị lạm dụng</w:t>
            </w:r>
          </w:p>
        </w:tc>
        <w:tc>
          <w:tcPr>
            <w:tcW w:type="dxa" w:w="45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Access token ngắn hạn + refresh token</w:t>
            </w:r>
          </w:p>
        </w:tc>
      </w:tr>
      <w:tr>
        <w:tc>
          <w:tcPr>
            <w:tcW w:type="dxa" w:w="220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NoSQL injection</w:t>
            </w:r>
          </w:p>
        </w:tc>
        <w:tc>
          <w:tcPr>
            <w:tcW w:type="dxa" w:w="260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Payload object độc hại</w:t>
            </w:r>
          </w:p>
        </w:tc>
        <w:tc>
          <w:tcPr>
            <w:tcW w:type="dxa" w:w="45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Validate input strict</w:t>
            </w:r>
          </w:p>
        </w:tc>
      </w:tr>
      <w:tr>
        <w:tc>
          <w:tcPr>
            <w:tcW w:type="dxa" w:w="220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Nghe lén MQTT</w:t>
            </w:r>
          </w:p>
        </w:tc>
        <w:tc>
          <w:tcPr>
            <w:tcW w:type="dxa" w:w="260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Lộ dữ liệu cảm biến/lệnh điều khiển</w:t>
            </w:r>
          </w:p>
        </w:tc>
        <w:tc>
          <w:tcPr>
            <w:tcW w:type="dxa" w:w="45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MQTT over TLS</w:t>
            </w:r>
          </w:p>
        </w:tc>
      </w:tr>
      <w:tr>
        <w:tc>
          <w:tcPr>
            <w:tcW w:type="dxa" w:w="220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Client MQTT publish sai topic</w:t>
            </w:r>
          </w:p>
        </w:tc>
        <w:tc>
          <w:tcPr>
            <w:tcW w:type="dxa" w:w="260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Điều khiển sai thiết bị</w:t>
            </w:r>
          </w:p>
        </w:tc>
        <w:tc>
          <w:tcPr>
            <w:tcW w:type="dxa" w:w="45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Đề xuất MQTT ACL</w:t>
            </w:r>
          </w:p>
        </w:tc>
      </w:tr>
      <w:tr>
        <w:tc>
          <w:tcPr>
            <w:tcW w:type="dxa" w:w="220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Logic tự động gây nguy hiểm</w:t>
            </w:r>
          </w:p>
        </w:tc>
        <w:tc>
          <w:tcPr>
            <w:tcW w:type="dxa" w:w="260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Quạt chạy khi gas nguy hiểm</w:t>
            </w:r>
          </w:p>
        </w:tc>
        <w:tc>
          <w:tcPr>
            <w:tcW w:type="dxa" w:w="45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Gas danger priority</w:t>
            </w:r>
          </w:p>
        </w:tc>
      </w:tr>
    </w:tbl>
    <w:p/>
    <w:p>
      <w:pPr>
        <w:pStyle w:val="Heading3"/>
      </w:pPr>
      <w:r>
        <w:rPr>
          <w:rFonts w:ascii="Arial" w:hAnsi="Arial" w:eastAsia="Arial"/>
          <w:b w:val="0"/>
          <w:i w:val="0"/>
          <w:color w:val="000000"/>
        </w:rPr>
        <w:t>7.2. Xác thực người dùng</w:t>
      </w:r>
    </w:p>
    <w:p>
      <w:pPr>
        <w:spacing w:before="0" w:after="160" w:line="276" w:lineRule="auto"/>
      </w:pPr>
      <w:r>
        <w:rPr>
          <w:rFonts w:ascii="Arial" w:hAnsi="Arial" w:eastAsia="Arial"/>
          <w:b w:val="0"/>
          <w:i w:val="0"/>
          <w:color w:val="000000"/>
        </w:rPr>
        <w:t>Hệ thống yêu cầu người dùng đăng nhập trước khi sử dụng các chức năng nghiệp vụ. Khi đăng nhập thành công, backend cấp access token dưới dạng JWT.</w:t>
      </w:r>
    </w:p>
    <w:p>
      <w:pPr>
        <w:spacing w:before="0" w:after="160" w:line="276" w:lineRule="auto"/>
      </w:pPr>
      <w:r>
        <w:rPr>
          <w:rFonts w:ascii="Arial" w:hAnsi="Arial" w:eastAsia="Arial"/>
          <w:b w:val="0"/>
          <w:i w:val="0"/>
          <w:color w:val="000000"/>
        </w:rPr>
        <w:t xml:space="preserve">JWT chứa thông tin định danh người dùng và được ký bằng secret ở backend. Khi app gọi API nghiệp vụ, backend kiểm tra token trong header </w:t>
      </w:r>
      <w:r>
        <w:rPr>
          <w:rFonts w:ascii="Courier New" w:hAnsi="Courier New" w:eastAsia="Courier New"/>
          <w:color w:val="000000"/>
          <w:sz w:val="20"/>
        </w:rPr>
        <w:t>Authorization</w:t>
      </w:r>
      <w:r>
        <w:rPr>
          <w:rFonts w:ascii="Arial" w:hAnsi="Arial" w:eastAsia="Arial"/>
          <w:b w:val="0"/>
          <w:i w:val="0"/>
          <w:color w:val="000000"/>
        </w:rPr>
        <w:t>.</w:t>
      </w:r>
    </w:p>
    <w:p>
      <w:pPr>
        <w:spacing w:before="0" w:after="160" w:line="276" w:lineRule="auto"/>
      </w:pPr>
      <w:r>
        <w:rPr>
          <w:rFonts w:ascii="Arial" w:hAnsi="Arial" w:eastAsia="Arial"/>
          <w:b w:val="0"/>
          <w:i w:val="0"/>
          <w:color w:val="000000"/>
        </w:rPr>
        <w:t>Ví dụ header:</w:t>
      </w:r>
    </w:p>
    <w:p>
      <w:pPr>
        <w:spacing w:after="160" w:line="240" w:lineRule="auto"/>
        <w:ind w:left="360"/>
      </w:pPr>
      <w:r>
        <w:rPr>
          <w:rFonts w:ascii="Courier New" w:hAnsi="Courier New" w:eastAsia="Courier New"/>
          <w:color w:val="000000"/>
          <w:sz w:val="18"/>
        </w:rPr>
        <w:t>Authorization: Bearer &lt;access-token&gt;</w:t>
      </w:r>
    </w:p>
    <w:p>
      <w:pPr>
        <w:spacing w:before="0" w:after="160" w:line="276" w:lineRule="auto"/>
      </w:pPr>
      <w:r>
        <w:rPr>
          <w:rFonts w:ascii="Arial" w:hAnsi="Arial" w:eastAsia="Arial"/>
          <w:b w:val="0"/>
          <w:i w:val="0"/>
          <w:color w:val="000000"/>
        </w:rPr>
        <w:t>Nếu token không hợp lệ hoặc không tồn tại, backend từ chối request.</w:t>
      </w:r>
    </w:p>
    <w:p>
      <w:pPr>
        <w:pStyle w:val="Heading3"/>
      </w:pPr>
      <w:r>
        <w:rPr>
          <w:rFonts w:ascii="Arial" w:hAnsi="Arial" w:eastAsia="Arial"/>
          <w:b w:val="0"/>
          <w:i w:val="0"/>
          <w:color w:val="000000"/>
        </w:rPr>
        <w:t>7.3. Xác thực API bằng middleware</w:t>
      </w:r>
    </w:p>
    <w:p>
      <w:pPr>
        <w:spacing w:before="0" w:after="160" w:line="276" w:lineRule="auto"/>
      </w:pPr>
      <w:r>
        <w:rPr>
          <w:rFonts w:ascii="Arial" w:hAnsi="Arial" w:eastAsia="Arial"/>
          <w:b w:val="0"/>
          <w:i w:val="0"/>
          <w:color w:val="000000"/>
        </w:rPr>
        <w:t>Các API nghiệp vụ như bật/tắt đèn, bật/tắt quạt, cấu hình timer, lấy dữ liệu cảm biến đều được đặt sau middleware xác thực. Điều này đảm bảo chỉ người dùng đã đăng nhập mới có thể truy cập các chức năng điều khiển thiết bị.</w:t>
      </w:r>
    </w:p>
    <w:p>
      <w:pPr>
        <w:spacing w:before="0" w:after="160" w:line="276" w:lineRule="auto"/>
      </w:pPr>
      <w:r>
        <w:rPr>
          <w:rFonts w:ascii="Arial" w:hAnsi="Arial" w:eastAsia="Arial"/>
          <w:b w:val="0"/>
          <w:i w:val="0"/>
          <w:color w:val="000000"/>
        </w:rPr>
        <w:t>Một số API public không cần token:</w:t>
      </w:r>
    </w:p>
    <w:p>
      <w:pPr>
        <w:pStyle w:val="ListBullet"/>
        <w:spacing w:after="80" w:line="276" w:lineRule="auto"/>
        <w:ind w:left="720" w:hanging="360"/>
      </w:pPr>
      <w:r>
        <w:rPr>
          <w:rFonts w:ascii="Courier New" w:hAnsi="Courier New" w:eastAsia="Courier New"/>
          <w:color w:val="000000"/>
          <w:sz w:val="20"/>
        </w:rPr>
        <w:t>/auth/register</w:t>
      </w:r>
    </w:p>
    <w:p>
      <w:pPr>
        <w:pStyle w:val="ListBullet"/>
        <w:spacing w:after="80" w:line="276" w:lineRule="auto"/>
        <w:ind w:left="720" w:hanging="360"/>
      </w:pPr>
      <w:r>
        <w:rPr>
          <w:rFonts w:ascii="Courier New" w:hAnsi="Courier New" w:eastAsia="Courier New"/>
          <w:color w:val="000000"/>
          <w:sz w:val="20"/>
        </w:rPr>
        <w:t>/auth/login</w:t>
      </w:r>
    </w:p>
    <w:p>
      <w:pPr>
        <w:pStyle w:val="ListBullet"/>
        <w:spacing w:after="80" w:line="276" w:lineRule="auto"/>
        <w:ind w:left="720" w:hanging="360"/>
      </w:pPr>
      <w:r>
        <w:rPr>
          <w:rFonts w:ascii="Courier New" w:hAnsi="Courier New" w:eastAsia="Courier New"/>
          <w:color w:val="000000"/>
          <w:sz w:val="20"/>
        </w:rPr>
        <w:t>/auth/refresh</w:t>
      </w:r>
    </w:p>
    <w:p>
      <w:pPr>
        <w:pStyle w:val="ListBullet"/>
        <w:spacing w:after="80" w:line="276" w:lineRule="auto"/>
        <w:ind w:left="720" w:hanging="360"/>
      </w:pPr>
      <w:r>
        <w:rPr>
          <w:rFonts w:ascii="Courier New" w:hAnsi="Courier New" w:eastAsia="Courier New"/>
          <w:color w:val="000000"/>
          <w:sz w:val="20"/>
        </w:rPr>
        <w:t>/auth/logout</w:t>
      </w:r>
    </w:p>
    <w:p>
      <w:pPr>
        <w:pStyle w:val="ListBullet"/>
        <w:spacing w:after="80" w:line="276" w:lineRule="auto"/>
        <w:ind w:left="720" w:hanging="360"/>
      </w:pPr>
      <w:r>
        <w:rPr>
          <w:rFonts w:ascii="Courier New" w:hAnsi="Courier New" w:eastAsia="Courier New"/>
          <w:color w:val="000000"/>
          <w:sz w:val="20"/>
        </w:rPr>
        <w:t>/api-docs</w:t>
      </w:r>
    </w:p>
    <w:p>
      <w:pPr>
        <w:pStyle w:val="ListBullet"/>
        <w:spacing w:after="80" w:line="276" w:lineRule="auto"/>
        <w:ind w:left="720" w:hanging="360"/>
      </w:pPr>
      <w:r>
        <w:rPr>
          <w:rFonts w:ascii="Courier New" w:hAnsi="Courier New" w:eastAsia="Courier New"/>
          <w:color w:val="000000"/>
          <w:sz w:val="20"/>
        </w:rPr>
        <w:t>/openapi.json</w:t>
      </w:r>
    </w:p>
    <w:p>
      <w:pPr>
        <w:pStyle w:val="ListBullet"/>
        <w:spacing w:after="80" w:line="276" w:lineRule="auto"/>
        <w:ind w:left="720" w:hanging="360"/>
      </w:pPr>
      <w:r>
        <w:rPr>
          <w:rFonts w:ascii="Courier New" w:hAnsi="Courier New" w:eastAsia="Courier New"/>
          <w:color w:val="000000"/>
          <w:sz w:val="20"/>
        </w:rPr>
        <w:t>/health</w:t>
      </w:r>
    </w:p>
    <w:p>
      <w:pPr>
        <w:spacing w:before="0" w:after="160" w:line="276" w:lineRule="auto"/>
      </w:pPr>
      <w:r>
        <w:rPr>
          <w:rFonts w:ascii="Arial" w:hAnsi="Arial" w:eastAsia="Arial"/>
          <w:b w:val="0"/>
          <w:i w:val="0"/>
          <w:color w:val="000000"/>
        </w:rPr>
        <w:t>Các API còn lại yêu cầu access token.</w:t>
      </w:r>
    </w:p>
    <w:p>
      <w:pPr>
        <w:pStyle w:val="Heading3"/>
      </w:pPr>
      <w:r>
        <w:rPr>
          <w:rFonts w:ascii="Arial" w:hAnsi="Arial" w:eastAsia="Arial"/>
          <w:b w:val="0"/>
          <w:i w:val="0"/>
          <w:color w:val="000000"/>
        </w:rPr>
        <w:t>7.4. Bảo vệ mật khẩu người dùng</w:t>
      </w:r>
    </w:p>
    <w:p>
      <w:pPr>
        <w:spacing w:before="0" w:after="160" w:line="276" w:lineRule="auto"/>
      </w:pPr>
      <w:r>
        <w:rPr>
          <w:rFonts w:ascii="Arial" w:hAnsi="Arial" w:eastAsia="Arial"/>
          <w:b w:val="0"/>
          <w:i w:val="0"/>
          <w:color w:val="000000"/>
        </w:rPr>
        <w:t>Mật khẩu người dùng không được lưu trực tiếp trong database. Backend sử dụng cơ chế hash mật khẩu kèm salt. Nhờ đó, nếu database bị lộ, kẻ tấn công không thể đọc trực tiếp mật khẩu gốc của người dùng.</w:t>
      </w:r>
    </w:p>
    <w:p>
      <w:pPr>
        <w:spacing w:before="0" w:after="160" w:line="276" w:lineRule="auto"/>
      </w:pPr>
      <w:r>
        <w:rPr>
          <w:rFonts w:ascii="Arial" w:hAnsi="Arial" w:eastAsia="Arial"/>
          <w:b w:val="0"/>
          <w:i w:val="0"/>
          <w:color w:val="000000"/>
        </w:rPr>
        <w:t>Quy trình lưu mật khẩu:</w:t>
      </w:r>
    </w:p>
    <w:p>
      <w:pPr>
        <w:pStyle w:val="ListNumber"/>
        <w:spacing w:after="80" w:line="276" w:lineRule="auto"/>
        <w:ind w:left="720" w:hanging="360"/>
      </w:pPr>
      <w:r>
        <w:rPr>
          <w:rFonts w:ascii="Arial" w:hAnsi="Arial" w:eastAsia="Arial"/>
          <w:b w:val="0"/>
          <w:i w:val="0"/>
          <w:color w:val="000000"/>
        </w:rPr>
        <w:t>Người dùng gửi password khi đăng ký.</w:t>
      </w:r>
    </w:p>
    <w:p>
      <w:pPr>
        <w:pStyle w:val="ListNumber"/>
        <w:spacing w:after="80" w:line="276" w:lineRule="auto"/>
        <w:ind w:left="720" w:hanging="360"/>
      </w:pPr>
      <w:r>
        <w:rPr>
          <w:rFonts w:ascii="Arial" w:hAnsi="Arial" w:eastAsia="Arial"/>
          <w:b w:val="0"/>
          <w:i w:val="0"/>
          <w:color w:val="000000"/>
        </w:rPr>
        <w:t>Backend tạo salt.</w:t>
      </w:r>
    </w:p>
    <w:p>
      <w:pPr>
        <w:pStyle w:val="ListNumber"/>
        <w:spacing w:after="80" w:line="276" w:lineRule="auto"/>
        <w:ind w:left="720" w:hanging="360"/>
      </w:pPr>
      <w:r>
        <w:rPr>
          <w:rFonts w:ascii="Arial" w:hAnsi="Arial" w:eastAsia="Arial"/>
          <w:b w:val="0"/>
          <w:i w:val="0"/>
          <w:color w:val="000000"/>
        </w:rPr>
        <w:t>Backend hash password cùng salt.</w:t>
      </w:r>
    </w:p>
    <w:p>
      <w:pPr>
        <w:pStyle w:val="ListNumber"/>
        <w:spacing w:after="80" w:line="276" w:lineRule="auto"/>
        <w:ind w:left="720" w:hanging="360"/>
      </w:pPr>
      <w:r>
        <w:rPr>
          <w:rFonts w:ascii="Arial" w:hAnsi="Arial" w:eastAsia="Arial"/>
          <w:b w:val="0"/>
          <w:i w:val="0"/>
          <w:color w:val="000000"/>
        </w:rPr>
        <w:t>Backend lưu hash và salt vào database.</w:t>
      </w:r>
    </w:p>
    <w:p>
      <w:pPr>
        <w:spacing w:before="0" w:after="160" w:line="276" w:lineRule="auto"/>
      </w:pPr>
      <w:r>
        <w:rPr>
          <w:rFonts w:ascii="Arial" w:hAnsi="Arial" w:eastAsia="Arial"/>
          <w:b w:val="0"/>
          <w:i w:val="0"/>
          <w:color w:val="000000"/>
        </w:rPr>
        <w:t>Khi đăng nhập, backend hash password người dùng nhập với salt đã lưu và so sánh với hash trong database.</w:t>
      </w:r>
    </w:p>
    <w:p>
      <w:pPr>
        <w:pStyle w:val="Heading3"/>
      </w:pPr>
      <w:r>
        <w:rPr>
          <w:rFonts w:ascii="Arial" w:hAnsi="Arial" w:eastAsia="Arial"/>
          <w:b w:val="0"/>
          <w:i w:val="0"/>
          <w:color w:val="000000"/>
        </w:rPr>
        <w:t>7.5. Refresh token và rotation</w:t>
      </w:r>
    </w:p>
    <w:p>
      <w:pPr>
        <w:spacing w:before="0" w:after="160" w:line="276" w:lineRule="auto"/>
      </w:pPr>
      <w:r>
        <w:rPr>
          <w:rFonts w:ascii="Arial" w:hAnsi="Arial" w:eastAsia="Arial"/>
          <w:b w:val="0"/>
          <w:i w:val="0"/>
          <w:color w:val="000000"/>
        </w:rPr>
        <w:t>Access token có thời gian sống ngắn để giảm rủi ro nếu bị lộ. Tuy nhiên, nếu access token hết hạn quá nhanh, người dùng sẽ phải đăng nhập lại nhiều lần. Vì vậy hệ thống sử dụng refresh token.</w:t>
      </w:r>
    </w:p>
    <w:p>
      <w:pPr>
        <w:spacing w:before="0" w:after="160" w:line="276" w:lineRule="auto"/>
      </w:pPr>
      <w:r>
        <w:rPr>
          <w:rFonts w:ascii="Arial" w:hAnsi="Arial" w:eastAsia="Arial"/>
          <w:b w:val="0"/>
          <w:i w:val="0"/>
          <w:color w:val="000000"/>
        </w:rPr>
        <w:t>Refresh token có các đặc điểm:</w:t>
      </w:r>
    </w:p>
    <w:p>
      <w:pPr>
        <w:pStyle w:val="ListBullet"/>
        <w:spacing w:after="80" w:line="276" w:lineRule="auto"/>
        <w:ind w:left="720" w:hanging="360"/>
      </w:pPr>
      <w:r>
        <w:rPr>
          <w:rFonts w:ascii="Arial" w:hAnsi="Arial" w:eastAsia="Arial"/>
          <w:b w:val="0"/>
          <w:i w:val="0"/>
          <w:color w:val="000000"/>
        </w:rPr>
        <w:t>Có thời gian sống dài hơn access token.</w:t>
      </w:r>
    </w:p>
    <w:p>
      <w:pPr>
        <w:pStyle w:val="ListBullet"/>
        <w:spacing w:after="80" w:line="276" w:lineRule="auto"/>
        <w:ind w:left="720" w:hanging="360"/>
      </w:pPr>
      <w:r>
        <w:rPr>
          <w:rFonts w:ascii="Arial" w:hAnsi="Arial" w:eastAsia="Arial"/>
          <w:b w:val="0"/>
          <w:i w:val="0"/>
          <w:color w:val="000000"/>
        </w:rPr>
        <w:t>Được lưu trong database dưới dạng hash.</w:t>
      </w:r>
    </w:p>
    <w:p>
      <w:pPr>
        <w:pStyle w:val="ListBullet"/>
        <w:spacing w:after="80" w:line="276" w:lineRule="auto"/>
        <w:ind w:left="720" w:hanging="360"/>
      </w:pPr>
      <w:r>
        <w:rPr>
          <w:rFonts w:ascii="Arial" w:hAnsi="Arial" w:eastAsia="Arial"/>
          <w:b w:val="0"/>
          <w:i w:val="0"/>
          <w:color w:val="000000"/>
        </w:rPr>
        <w:t>Được rotate sau mỗi lần refresh.</w:t>
      </w:r>
    </w:p>
    <w:p>
      <w:pPr>
        <w:pStyle w:val="ListBullet"/>
        <w:spacing w:after="80" w:line="276" w:lineRule="auto"/>
        <w:ind w:left="720" w:hanging="360"/>
      </w:pPr>
      <w:r>
        <w:rPr>
          <w:rFonts w:ascii="Arial" w:hAnsi="Arial" w:eastAsia="Arial"/>
          <w:b w:val="0"/>
          <w:i w:val="0"/>
          <w:color w:val="000000"/>
        </w:rPr>
        <w:t>Có thể bị xóa khi người dùng logout.</w:t>
      </w:r>
    </w:p>
    <w:p>
      <w:pPr>
        <w:spacing w:before="0" w:after="160" w:line="276" w:lineRule="auto"/>
      </w:pPr>
      <w:r>
        <w:rPr>
          <w:rFonts w:ascii="Arial" w:hAnsi="Arial" w:eastAsia="Arial"/>
          <w:b w:val="0"/>
          <w:i w:val="0"/>
          <w:color w:val="000000"/>
        </w:rPr>
        <w:t>Rotation refresh token giúp giảm nguy cơ reuse token cũ. Khi app dùng refresh token để xin access token mới, backend xóa hoặc vô hiệu refresh token cũ và cấp refresh token mới.</w:t>
      </w:r>
    </w:p>
    <w:p>
      <w:pPr>
        <w:pStyle w:val="Heading3"/>
      </w:pPr>
      <w:r>
        <w:rPr>
          <w:rFonts w:ascii="Arial" w:hAnsi="Arial" w:eastAsia="Arial"/>
          <w:b w:val="0"/>
          <w:i w:val="0"/>
          <w:color w:val="000000"/>
        </w:rPr>
        <w:t>7.6. Rate limit cho login/register</w:t>
      </w:r>
    </w:p>
    <w:p>
      <w:pPr>
        <w:spacing w:before="0" w:after="160" w:line="276" w:lineRule="auto"/>
      </w:pPr>
      <w:r>
        <w:rPr>
          <w:rFonts w:ascii="Arial" w:hAnsi="Arial" w:eastAsia="Arial"/>
          <w:b w:val="0"/>
          <w:i w:val="0"/>
          <w:color w:val="000000"/>
        </w:rPr>
        <w:t>API đăng nhập và đăng ký là các điểm dễ bị tấn công brute-force hoặc spam. Hệ thống áp dụng rate limit cho các API này.</w:t>
      </w:r>
    </w:p>
    <w:p>
      <w:pPr>
        <w:spacing w:before="0" w:after="160" w:line="276" w:lineRule="auto"/>
      </w:pPr>
      <w:r>
        <w:rPr>
          <w:rFonts w:ascii="Arial" w:hAnsi="Arial" w:eastAsia="Arial"/>
          <w:b w:val="0"/>
          <w:i w:val="0"/>
          <w:color w:val="000000"/>
        </w:rPr>
        <w:t>Cơ chế rate limit:</w:t>
      </w:r>
    </w:p>
    <w:p>
      <w:pPr>
        <w:pStyle w:val="ListBullet"/>
        <w:spacing w:after="80" w:line="276" w:lineRule="auto"/>
        <w:ind w:left="720" w:hanging="360"/>
      </w:pPr>
      <w:r>
        <w:rPr>
          <w:rFonts w:ascii="Arial" w:hAnsi="Arial" w:eastAsia="Arial"/>
          <w:b w:val="0"/>
          <w:i w:val="0"/>
          <w:color w:val="000000"/>
        </w:rPr>
        <w:t>Giới hạn số lần gọi trong một khoảng thời gian.</w:t>
      </w:r>
    </w:p>
    <w:p>
      <w:pPr>
        <w:pStyle w:val="ListBullet"/>
        <w:spacing w:after="80" w:line="276" w:lineRule="auto"/>
        <w:ind w:left="720" w:hanging="360"/>
      </w:pPr>
      <w:r>
        <w:rPr>
          <w:rFonts w:ascii="Arial" w:hAnsi="Arial" w:eastAsia="Arial"/>
          <w:b w:val="0"/>
          <w:i w:val="0"/>
          <w:color w:val="000000"/>
        </w:rPr>
        <w:t>Key giới hạn dựa trên IP và username.</w:t>
      </w:r>
    </w:p>
    <w:p>
      <w:pPr>
        <w:pStyle w:val="ListBullet"/>
        <w:spacing w:after="80" w:line="276" w:lineRule="auto"/>
        <w:ind w:left="720" w:hanging="360"/>
      </w:pPr>
      <w:r>
        <w:rPr>
          <w:rFonts w:ascii="Arial" w:hAnsi="Arial" w:eastAsia="Arial"/>
          <w:b w:val="0"/>
          <w:i w:val="0"/>
          <w:color w:val="000000"/>
        </w:rPr>
        <w:t>Nếu vượt quá giới hạn, backend trả về lỗi 429.</w:t>
      </w:r>
    </w:p>
    <w:p>
      <w:pPr>
        <w:spacing w:before="0" w:after="160" w:line="276" w:lineRule="auto"/>
      </w:pPr>
      <w:r>
        <w:rPr>
          <w:rFonts w:ascii="Arial" w:hAnsi="Arial" w:eastAsia="Arial"/>
          <w:b w:val="0"/>
          <w:i w:val="0"/>
          <w:color w:val="000000"/>
        </w:rPr>
        <w:t>Cơ chế này giúp giảm nguy cơ kẻ tấn công thử nhiều mật khẩu liên tục hoặc spam tạo tài khoản.</w:t>
      </w:r>
    </w:p>
    <w:p>
      <w:pPr>
        <w:pStyle w:val="Heading3"/>
      </w:pPr>
      <w:r>
        <w:rPr>
          <w:rFonts w:ascii="Arial" w:hAnsi="Arial" w:eastAsia="Arial"/>
          <w:b w:val="0"/>
          <w:i w:val="0"/>
          <w:color w:val="000000"/>
        </w:rPr>
        <w:t>7.7. Validate input và chống NoSQL injection</w:t>
      </w:r>
    </w:p>
    <w:p>
      <w:pPr>
        <w:spacing w:before="0" w:after="160" w:line="276" w:lineRule="auto"/>
      </w:pPr>
      <w:r>
        <w:rPr>
          <w:rFonts w:ascii="Arial" w:hAnsi="Arial" w:eastAsia="Arial"/>
          <w:b w:val="0"/>
          <w:i w:val="0"/>
          <w:color w:val="000000"/>
        </w:rPr>
        <w:t>Do backend sử dụng MongoDB, hệ thống cần tránh trường hợp người dùng gửi payload dạng object độc hại như:</w:t>
      </w:r>
    </w:p>
    <w:p>
      <w:pPr>
        <w:spacing w:after="0" w:line="240" w:lineRule="auto"/>
        <w:ind w:left="360"/>
      </w:pPr>
      <w:r>
        <w:rPr>
          <w:rFonts w:ascii="Courier New" w:hAnsi="Courier New" w:eastAsia="Courier New"/>
          <w:color w:val="000000"/>
          <w:sz w:val="18"/>
        </w:rPr>
        <w:t>{</w:t>
      </w:r>
    </w:p>
    <w:p>
      <w:pPr>
        <w:spacing w:after="0" w:line="240" w:lineRule="auto"/>
        <w:ind w:left="360"/>
      </w:pPr>
      <w:r>
        <w:rPr>
          <w:rFonts w:ascii="Courier New" w:hAnsi="Courier New" w:eastAsia="Courier New"/>
          <w:color w:val="000000"/>
          <w:sz w:val="18"/>
        </w:rPr>
        <w:t xml:space="preserve">  "username": { "$ne": null }</w:t>
      </w:r>
    </w:p>
    <w:p>
      <w:pPr>
        <w:spacing w:after="160" w:line="240" w:lineRule="auto"/>
        <w:ind w:left="360"/>
      </w:pPr>
      <w:r>
        <w:rPr>
          <w:rFonts w:ascii="Courier New" w:hAnsi="Courier New" w:eastAsia="Courier New"/>
          <w:color w:val="000000"/>
          <w:sz w:val="18"/>
        </w:rPr>
        <w:t>}</w:t>
      </w:r>
    </w:p>
    <w:p>
      <w:pPr>
        <w:spacing w:before="0" w:after="160" w:line="276" w:lineRule="auto"/>
      </w:pPr>
      <w:r>
        <w:rPr>
          <w:rFonts w:ascii="Arial" w:hAnsi="Arial" w:eastAsia="Arial"/>
          <w:b w:val="0"/>
          <w:i w:val="0"/>
          <w:color w:val="000000"/>
        </w:rPr>
        <w:t>Nếu không validate, payload dạng này có thể làm sai lệch điều kiện query. Vì vậy backend validate input chặt chẽ trước khi truy vấn database.</w:t>
      </w:r>
    </w:p>
    <w:p>
      <w:pPr>
        <w:spacing w:before="0" w:after="160" w:line="276" w:lineRule="auto"/>
      </w:pPr>
      <w:r>
        <w:rPr>
          <w:rFonts w:ascii="Arial" w:hAnsi="Arial" w:eastAsia="Arial"/>
          <w:b w:val="0"/>
          <w:i w:val="0"/>
          <w:color w:val="000000"/>
        </w:rPr>
        <w:t>Các rule validate chính:</w:t>
      </w:r>
    </w:p>
    <w:p>
      <w:pPr>
        <w:pStyle w:val="ListBullet"/>
        <w:spacing w:after="80" w:line="276" w:lineRule="auto"/>
        <w:ind w:left="720" w:hanging="360"/>
      </w:pPr>
      <w:r>
        <w:rPr>
          <w:rFonts w:ascii="Arial" w:hAnsi="Arial" w:eastAsia="Arial"/>
          <w:b w:val="0"/>
          <w:i w:val="0"/>
          <w:color w:val="000000"/>
        </w:rPr>
        <w:t>Body request phải là JSON object hợp lệ.</w:t>
      </w:r>
    </w:p>
    <w:p>
      <w:pPr>
        <w:pStyle w:val="ListBullet"/>
        <w:spacing w:after="80" w:line="276" w:lineRule="auto"/>
        <w:ind w:left="720" w:hanging="360"/>
      </w:pPr>
      <w:r>
        <w:rPr>
          <w:rFonts w:ascii="Courier New" w:hAnsi="Courier New" w:eastAsia="Courier New"/>
          <w:color w:val="000000"/>
          <w:sz w:val="20"/>
        </w:rPr>
        <w:t>type</w:t>
      </w:r>
      <w:r>
        <w:rPr>
          <w:rFonts w:ascii="Arial" w:hAnsi="Arial" w:eastAsia="Arial"/>
          <w:b w:val="0"/>
          <w:i w:val="0"/>
          <w:color w:val="000000"/>
        </w:rPr>
        <w:t xml:space="preserve"> phải là số 0 hoặc 1.</w:t>
      </w:r>
    </w:p>
    <w:p>
      <w:pPr>
        <w:pStyle w:val="ListBullet"/>
        <w:spacing w:after="80" w:line="276" w:lineRule="auto"/>
        <w:ind w:left="720" w:hanging="360"/>
      </w:pPr>
      <w:r>
        <w:rPr>
          <w:rFonts w:ascii="Courier New" w:hAnsi="Courier New" w:eastAsia="Courier New"/>
          <w:color w:val="000000"/>
          <w:sz w:val="20"/>
        </w:rPr>
        <w:t>timerEnabled</w:t>
      </w:r>
      <w:r>
        <w:rPr>
          <w:rFonts w:ascii="Arial" w:hAnsi="Arial" w:eastAsia="Arial"/>
          <w:b w:val="0"/>
          <w:i w:val="0"/>
          <w:color w:val="000000"/>
        </w:rPr>
        <w:t xml:space="preserve"> phải là boolean.</w:t>
      </w:r>
    </w:p>
    <w:p>
      <w:pPr>
        <w:pStyle w:val="ListBullet"/>
        <w:spacing w:after="80" w:line="276" w:lineRule="auto"/>
        <w:ind w:left="720" w:hanging="360"/>
      </w:pPr>
      <w:r>
        <w:rPr>
          <w:rFonts w:ascii="Courier New" w:hAnsi="Courier New" w:eastAsia="Courier New"/>
          <w:color w:val="000000"/>
          <w:sz w:val="20"/>
        </w:rPr>
        <w:t>enabled</w:t>
      </w:r>
      <w:r>
        <w:rPr>
          <w:rFonts w:ascii="Arial" w:hAnsi="Arial" w:eastAsia="Arial"/>
          <w:b w:val="0"/>
          <w:i w:val="0"/>
          <w:color w:val="000000"/>
        </w:rPr>
        <w:t xml:space="preserve"> phải là boolean.</w:t>
      </w:r>
    </w:p>
    <w:p>
      <w:pPr>
        <w:pStyle w:val="ListBullet"/>
        <w:spacing w:after="80" w:line="276" w:lineRule="auto"/>
        <w:ind w:left="720" w:hanging="360"/>
      </w:pPr>
      <w:r>
        <w:rPr>
          <w:rFonts w:ascii="Courier New" w:hAnsi="Courier New" w:eastAsia="Courier New"/>
          <w:color w:val="000000"/>
          <w:sz w:val="20"/>
        </w:rPr>
        <w:t>autoOnTemperature</w:t>
      </w:r>
      <w:r>
        <w:rPr>
          <w:rFonts w:ascii="Arial" w:hAnsi="Arial" w:eastAsia="Arial"/>
          <w:b w:val="0"/>
          <w:i w:val="0"/>
          <w:color w:val="000000"/>
        </w:rPr>
        <w:t xml:space="preserve"> phải là số trong khoảng hợp lệ.</w:t>
      </w:r>
    </w:p>
    <w:p>
      <w:pPr>
        <w:pStyle w:val="ListBullet"/>
        <w:spacing w:after="80" w:line="276" w:lineRule="auto"/>
        <w:ind w:left="720" w:hanging="360"/>
      </w:pPr>
      <w:r>
        <w:rPr>
          <w:rFonts w:ascii="Courier New" w:hAnsi="Courier New" w:eastAsia="Courier New"/>
          <w:color w:val="000000"/>
          <w:sz w:val="20"/>
        </w:rPr>
        <w:t>name</w:t>
      </w:r>
      <w:r>
        <w:rPr>
          <w:rFonts w:ascii="Arial" w:hAnsi="Arial" w:eastAsia="Arial"/>
          <w:b w:val="0"/>
          <w:i w:val="0"/>
          <w:color w:val="000000"/>
        </w:rPr>
        <w:t xml:space="preserve"> chỉ được chứa các ký tự hợp lệ.</w:t>
      </w:r>
    </w:p>
    <w:p>
      <w:pPr>
        <w:pStyle w:val="ListBullet"/>
        <w:spacing w:after="80" w:line="276" w:lineRule="auto"/>
        <w:ind w:left="720" w:hanging="360"/>
      </w:pPr>
      <w:r>
        <w:rPr>
          <w:rFonts w:ascii="Courier New" w:hAnsi="Courier New" w:eastAsia="Courier New"/>
          <w:color w:val="000000"/>
          <w:sz w:val="20"/>
        </w:rPr>
        <w:t>username</w:t>
      </w:r>
      <w:r>
        <w:rPr>
          <w:rFonts w:ascii="Arial" w:hAnsi="Arial" w:eastAsia="Arial"/>
          <w:b w:val="0"/>
          <w:i w:val="0"/>
          <w:color w:val="000000"/>
        </w:rPr>
        <w:t xml:space="preserve">, </w:t>
      </w:r>
      <w:r>
        <w:rPr>
          <w:rFonts w:ascii="Courier New" w:hAnsi="Courier New" w:eastAsia="Courier New"/>
          <w:color w:val="000000"/>
          <w:sz w:val="20"/>
        </w:rPr>
        <w:t>email</w:t>
      </w:r>
      <w:r>
        <w:rPr>
          <w:rFonts w:ascii="Arial" w:hAnsi="Arial" w:eastAsia="Arial"/>
          <w:b w:val="0"/>
          <w:i w:val="0"/>
          <w:color w:val="000000"/>
        </w:rPr>
        <w:t xml:space="preserve">, </w:t>
      </w:r>
      <w:r>
        <w:rPr>
          <w:rFonts w:ascii="Courier New" w:hAnsi="Courier New" w:eastAsia="Courier New"/>
          <w:color w:val="000000"/>
          <w:sz w:val="20"/>
        </w:rPr>
        <w:t>password</w:t>
      </w:r>
      <w:r>
        <w:rPr>
          <w:rFonts w:ascii="Arial" w:hAnsi="Arial" w:eastAsia="Arial"/>
          <w:b w:val="0"/>
          <w:i w:val="0"/>
          <w:color w:val="000000"/>
        </w:rPr>
        <w:t xml:space="preserve"> phải đúng định dạng.</w:t>
      </w:r>
    </w:p>
    <w:p>
      <w:pPr>
        <w:pStyle w:val="ListBullet"/>
        <w:spacing w:after="80" w:line="276" w:lineRule="auto"/>
        <w:ind w:left="720" w:hanging="360"/>
      </w:pPr>
      <w:r>
        <w:rPr>
          <w:rFonts w:ascii="Arial" w:hAnsi="Arial" w:eastAsia="Arial"/>
          <w:b w:val="0"/>
          <w:i w:val="0"/>
          <w:color w:val="000000"/>
        </w:rPr>
        <w:t>Không chấp nhận object ở các trường cần string/number/boolean.</w:t>
      </w:r>
    </w:p>
    <w:p>
      <w:pPr>
        <w:spacing w:before="0" w:after="160" w:line="276" w:lineRule="auto"/>
      </w:pPr>
      <w:r>
        <w:rPr>
          <w:rFonts w:ascii="Arial" w:hAnsi="Arial" w:eastAsia="Arial"/>
          <w:b w:val="0"/>
          <w:i w:val="0"/>
          <w:color w:val="000000"/>
        </w:rPr>
        <w:t>Nhờ validate input, hệ thống giảm được rủi ro NoSQL injection và lỗi dữ liệu không đúng kiểu.</w:t>
      </w:r>
    </w:p>
    <w:p>
      <w:pPr>
        <w:pStyle w:val="Heading3"/>
      </w:pPr>
      <w:r>
        <w:rPr>
          <w:rFonts w:ascii="Arial" w:hAnsi="Arial" w:eastAsia="Arial"/>
          <w:b w:val="0"/>
          <w:i w:val="0"/>
          <w:color w:val="000000"/>
        </w:rPr>
        <w:t>7.8. Bảo mật kênh MQTT</w:t>
      </w:r>
    </w:p>
    <w:p>
      <w:pPr>
        <w:spacing w:before="0" w:after="160" w:line="276" w:lineRule="auto"/>
      </w:pPr>
      <w:r>
        <w:rPr>
          <w:rFonts w:ascii="Arial" w:hAnsi="Arial" w:eastAsia="Arial"/>
          <w:b w:val="0"/>
          <w:i w:val="0"/>
          <w:color w:val="000000"/>
        </w:rPr>
        <w:t>Hệ thống sử dụng MQTT over TLS thông qua broker EMQX Cloud. MQTT over TLS giúp mã hóa dữ liệu truyền giữa backend, broker và thiết bị, giảm nguy cơ bị nghe lén.</w:t>
      </w:r>
    </w:p>
    <w:p>
      <w:pPr>
        <w:spacing w:before="0" w:after="160" w:line="276" w:lineRule="auto"/>
      </w:pPr>
      <w:r>
        <w:rPr>
          <w:rFonts w:ascii="Arial" w:hAnsi="Arial" w:eastAsia="Arial"/>
          <w:b w:val="0"/>
          <w:i w:val="0"/>
          <w:color w:val="000000"/>
        </w:rPr>
        <w:t>Backend kết nối MQTT bằng:</w:t>
      </w:r>
    </w:p>
    <w:p>
      <w:pPr>
        <w:spacing w:after="160" w:line="240" w:lineRule="auto"/>
        <w:ind w:left="360"/>
      </w:pPr>
      <w:r>
        <w:rPr>
          <w:rFonts w:ascii="Courier New" w:hAnsi="Courier New" w:eastAsia="Courier New"/>
          <w:color w:val="000000"/>
          <w:sz w:val="18"/>
        </w:rPr>
        <w:t>mqtts://u7bf1cb3.ala.asia-southeast1.emqxsl.com</w:t>
      </w:r>
    </w:p>
    <w:p>
      <w:pPr>
        <w:spacing w:before="0" w:after="160" w:line="276" w:lineRule="auto"/>
      </w:pPr>
      <w:r>
        <w:rPr>
          <w:rFonts w:ascii="Arial" w:hAnsi="Arial" w:eastAsia="Arial"/>
          <w:b w:val="0"/>
          <w:i w:val="0"/>
          <w:color w:val="000000"/>
        </w:rPr>
        <w:t>Backend và ESP32 sử dụng username/password để xác thực với MQTT broker.</w:t>
      </w:r>
    </w:p>
    <w:p>
      <w:pPr>
        <w:pStyle w:val="Heading3"/>
      </w:pPr>
      <w:r>
        <w:rPr>
          <w:rFonts w:ascii="Arial" w:hAnsi="Arial" w:eastAsia="Arial"/>
          <w:b w:val="0"/>
          <w:i w:val="0"/>
          <w:color w:val="000000"/>
        </w:rPr>
        <w:t>7.9. Đề xuất MQTT ACL</w:t>
      </w:r>
    </w:p>
    <w:p>
      <w:pPr>
        <w:spacing w:before="0" w:after="160" w:line="276" w:lineRule="auto"/>
      </w:pPr>
      <w:r>
        <w:rPr>
          <w:rFonts w:ascii="Arial" w:hAnsi="Arial" w:eastAsia="Arial"/>
          <w:b w:val="0"/>
          <w:i w:val="0"/>
          <w:color w:val="000000"/>
        </w:rPr>
        <w:t>MQTT ACL giúp giới hạn quyền publish/subscribe của từng client. Vì hệ thống hiện tại có một ESP32 điều khiển toàn bộ thiết bị, không nhất thiết phải tạo credential riêng cho từng đèn/quạt/cảm biến. Cách hợp lý hơn là dùng credential theo vai trò client:</w:t>
      </w:r>
    </w:p>
    <w:p>
      <w:pPr>
        <w:pStyle w:val="ListBullet"/>
        <w:spacing w:after="80" w:line="276" w:lineRule="auto"/>
        <w:ind w:left="720" w:hanging="360"/>
      </w:pPr>
      <w:r>
        <w:rPr>
          <w:rFonts w:ascii="Courier New" w:hAnsi="Courier New" w:eastAsia="Courier New"/>
          <w:color w:val="000000"/>
          <w:sz w:val="20"/>
        </w:rPr>
        <w:t>be-server</w:t>
      </w:r>
      <w:r>
        <w:rPr>
          <w:rFonts w:ascii="Arial" w:hAnsi="Arial" w:eastAsia="Arial"/>
          <w:b w:val="0"/>
          <w:i w:val="0"/>
          <w:color w:val="000000"/>
        </w:rPr>
        <w:t>: dùng cho backend.</w:t>
      </w:r>
    </w:p>
    <w:p>
      <w:pPr>
        <w:pStyle w:val="ListBullet"/>
        <w:spacing w:after="80" w:line="276" w:lineRule="auto"/>
        <w:ind w:left="720" w:hanging="360"/>
      </w:pPr>
      <w:r>
        <w:rPr>
          <w:rFonts w:ascii="Courier New" w:hAnsi="Courier New" w:eastAsia="Courier New"/>
          <w:color w:val="000000"/>
          <w:sz w:val="20"/>
        </w:rPr>
        <w:t>esp32-main</w:t>
      </w:r>
      <w:r>
        <w:rPr>
          <w:rFonts w:ascii="Arial" w:hAnsi="Arial" w:eastAsia="Arial"/>
          <w:b w:val="0"/>
          <w:i w:val="0"/>
          <w:color w:val="000000"/>
        </w:rPr>
        <w:t>: dùng cho ESP32.</w:t>
      </w:r>
    </w:p>
    <w:p>
      <w:pPr>
        <w:spacing w:before="0" w:after="160" w:line="276" w:lineRule="auto"/>
      </w:pPr>
      <w:r>
        <w:rPr>
          <w:rFonts w:ascii="Arial" w:hAnsi="Arial" w:eastAsia="Arial"/>
          <w:b w:val="0"/>
          <w:i w:val="0"/>
          <w:color w:val="000000"/>
        </w:rPr>
        <w:t>Đề xuất phân quyền:</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rPr>
          <w:tblHeader w:val="true"/>
        </w:trPr>
        <w:tc>
          <w:tcPr>
            <w:tcW w:type="dxa" w:w="2200"/>
            <w:vAlign w:val="center"/>
            <w:tcMar>
              <w:top w:w="80" w:type="dxa"/>
              <w:start w:w="120" w:type="dxa"/>
              <w:bottom w:w="80" w:type="dxa"/>
              <w:end w:w="120" w:type="dxa"/>
            </w:tcMar>
          </w:tcPr>
          <w:p>
            <w:pPr>
              <w:spacing w:after="0" w:line="276" w:lineRule="auto"/>
              <w:jc w:val="left"/>
            </w:pPr>
            <w:r>
              <w:rPr>
                <w:rFonts w:ascii="Arial" w:hAnsi="Arial" w:eastAsia="Arial"/>
                <w:b/>
                <w:i w:val="0"/>
                <w:color w:val="000000"/>
                <w:sz w:val="20"/>
              </w:rPr>
              <w:t>Client</w:t>
            </w:r>
          </w:p>
        </w:tc>
        <w:tc>
          <w:tcPr>
            <w:tcW w:type="dxa" w:w="2600"/>
            <w:vAlign w:val="center"/>
            <w:tcMar>
              <w:top w:w="80" w:type="dxa"/>
              <w:start w:w="120" w:type="dxa"/>
              <w:bottom w:w="80" w:type="dxa"/>
              <w:end w:w="120" w:type="dxa"/>
            </w:tcMar>
          </w:tcPr>
          <w:p>
            <w:pPr>
              <w:spacing w:after="0" w:line="276" w:lineRule="auto"/>
              <w:jc w:val="left"/>
            </w:pPr>
            <w:r>
              <w:rPr>
                <w:rFonts w:ascii="Arial" w:hAnsi="Arial" w:eastAsia="Arial"/>
                <w:b/>
                <w:i w:val="0"/>
                <w:color w:val="000000"/>
                <w:sz w:val="20"/>
              </w:rPr>
              <w:t>Được publish</w:t>
            </w:r>
          </w:p>
        </w:tc>
        <w:tc>
          <w:tcPr>
            <w:tcW w:type="dxa" w:w="4560"/>
            <w:vAlign w:val="center"/>
            <w:tcMar>
              <w:top w:w="80" w:type="dxa"/>
              <w:start w:w="120" w:type="dxa"/>
              <w:bottom w:w="80" w:type="dxa"/>
              <w:end w:w="120" w:type="dxa"/>
            </w:tcMar>
          </w:tcPr>
          <w:p>
            <w:pPr>
              <w:spacing w:after="0" w:line="276" w:lineRule="auto"/>
              <w:jc w:val="left"/>
            </w:pPr>
            <w:r>
              <w:rPr>
                <w:rFonts w:ascii="Arial" w:hAnsi="Arial" w:eastAsia="Arial"/>
                <w:b/>
                <w:i w:val="0"/>
                <w:color w:val="000000"/>
                <w:sz w:val="20"/>
              </w:rPr>
              <w:t>Được subscribe</w:t>
            </w:r>
          </w:p>
        </w:tc>
      </w:tr>
      <w:tr>
        <w:tc>
          <w:tcPr>
            <w:tcW w:type="dxa" w:w="22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be-server</w:t>
            </w:r>
          </w:p>
        </w:tc>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lights/01/server</w:t>
            </w:r>
            <w:r>
              <w:rPr>
                <w:rFonts w:ascii="Arial" w:hAnsi="Arial" w:eastAsia="Arial"/>
                <w:b w:val="0"/>
                <w:i w:val="0"/>
                <w:color w:val="000000"/>
                <w:sz w:val="20"/>
              </w:rPr>
              <w:t xml:space="preserve">, </w:t>
            </w:r>
            <w:r>
              <w:rPr>
                <w:rFonts w:ascii="Courier New" w:hAnsi="Courier New" w:eastAsia="Courier New"/>
                <w:color w:val="000000"/>
                <w:sz w:val="20"/>
              </w:rPr>
              <w:t>lights/01/sensorControl</w:t>
            </w:r>
            <w:r>
              <w:rPr>
                <w:rFonts w:ascii="Arial" w:hAnsi="Arial" w:eastAsia="Arial"/>
                <w:b w:val="0"/>
                <w:i w:val="0"/>
                <w:color w:val="000000"/>
                <w:sz w:val="20"/>
              </w:rPr>
              <w:t xml:space="preserve">, </w:t>
            </w:r>
            <w:r>
              <w:rPr>
                <w:rFonts w:ascii="Courier New" w:hAnsi="Courier New" w:eastAsia="Courier New"/>
                <w:color w:val="000000"/>
                <w:sz w:val="20"/>
              </w:rPr>
              <w:t>fans/01/server</w:t>
            </w:r>
          </w:p>
        </w:tc>
        <w:tc>
          <w:tcPr>
            <w:tcW w:type="dxa" w:w="456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MQ135/Statistics</w:t>
            </w:r>
            <w:r>
              <w:rPr>
                <w:rFonts w:ascii="Arial" w:hAnsi="Arial" w:eastAsia="Arial"/>
                <w:b w:val="0"/>
                <w:i w:val="0"/>
                <w:color w:val="000000"/>
                <w:sz w:val="20"/>
              </w:rPr>
              <w:t xml:space="preserve">, </w:t>
            </w:r>
            <w:r>
              <w:rPr>
                <w:rFonts w:ascii="Courier New" w:hAnsi="Courier New" w:eastAsia="Courier New"/>
                <w:color w:val="000000"/>
                <w:sz w:val="20"/>
              </w:rPr>
              <w:t>MQ135/FireAlarm</w:t>
            </w:r>
            <w:r>
              <w:rPr>
                <w:rFonts w:ascii="Arial" w:hAnsi="Arial" w:eastAsia="Arial"/>
                <w:b w:val="0"/>
                <w:i w:val="0"/>
                <w:color w:val="000000"/>
                <w:sz w:val="20"/>
              </w:rPr>
              <w:t xml:space="preserve">, </w:t>
            </w:r>
            <w:r>
              <w:rPr>
                <w:rFonts w:ascii="Courier New" w:hAnsi="Courier New" w:eastAsia="Courier New"/>
                <w:color w:val="000000"/>
                <w:sz w:val="20"/>
              </w:rPr>
              <w:t>DHT22/Statistics</w:t>
            </w:r>
            <w:r>
              <w:rPr>
                <w:rFonts w:ascii="Arial" w:hAnsi="Arial" w:eastAsia="Arial"/>
                <w:b w:val="0"/>
                <w:i w:val="0"/>
                <w:color w:val="000000"/>
                <w:sz w:val="20"/>
              </w:rPr>
              <w:t xml:space="preserve">, </w:t>
            </w:r>
            <w:r>
              <w:rPr>
                <w:rFonts w:ascii="Courier New" w:hAnsi="Courier New" w:eastAsia="Courier New"/>
                <w:color w:val="000000"/>
                <w:sz w:val="20"/>
              </w:rPr>
              <w:t>lights/01/button</w:t>
            </w:r>
            <w:r>
              <w:rPr>
                <w:rFonts w:ascii="Arial" w:hAnsi="Arial" w:eastAsia="Arial"/>
                <w:b w:val="0"/>
                <w:i w:val="0"/>
                <w:color w:val="000000"/>
                <w:sz w:val="20"/>
              </w:rPr>
              <w:t xml:space="preserve">, </w:t>
            </w:r>
            <w:r>
              <w:rPr>
                <w:rFonts w:ascii="Courier New" w:hAnsi="Courier New" w:eastAsia="Courier New"/>
                <w:color w:val="000000"/>
                <w:sz w:val="20"/>
              </w:rPr>
              <w:t>lights/01/sensor</w:t>
            </w:r>
            <w:r>
              <w:rPr>
                <w:rFonts w:ascii="Arial" w:hAnsi="Arial" w:eastAsia="Arial"/>
                <w:b w:val="0"/>
                <w:i w:val="0"/>
                <w:color w:val="000000"/>
                <w:sz w:val="20"/>
              </w:rPr>
              <w:t xml:space="preserve">, </w:t>
            </w:r>
            <w:r>
              <w:rPr>
                <w:rFonts w:ascii="Courier New" w:hAnsi="Courier New" w:eastAsia="Courier New"/>
                <w:color w:val="000000"/>
                <w:sz w:val="20"/>
              </w:rPr>
              <w:t>fans/01/button</w:t>
            </w:r>
          </w:p>
        </w:tc>
      </w:tr>
      <w:tr>
        <w:tc>
          <w:tcPr>
            <w:tcW w:type="dxa" w:w="22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esp32-main</w:t>
            </w:r>
          </w:p>
        </w:tc>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MQ135/Statistics</w:t>
            </w:r>
            <w:r>
              <w:rPr>
                <w:rFonts w:ascii="Arial" w:hAnsi="Arial" w:eastAsia="Arial"/>
                <w:b w:val="0"/>
                <w:i w:val="0"/>
                <w:color w:val="000000"/>
                <w:sz w:val="20"/>
              </w:rPr>
              <w:t xml:space="preserve">, </w:t>
            </w:r>
            <w:r>
              <w:rPr>
                <w:rFonts w:ascii="Courier New" w:hAnsi="Courier New" w:eastAsia="Courier New"/>
                <w:color w:val="000000"/>
                <w:sz w:val="20"/>
              </w:rPr>
              <w:t>MQ135/FireAlarm</w:t>
            </w:r>
            <w:r>
              <w:rPr>
                <w:rFonts w:ascii="Arial" w:hAnsi="Arial" w:eastAsia="Arial"/>
                <w:b w:val="0"/>
                <w:i w:val="0"/>
                <w:color w:val="000000"/>
                <w:sz w:val="20"/>
              </w:rPr>
              <w:t xml:space="preserve">, </w:t>
            </w:r>
            <w:r>
              <w:rPr>
                <w:rFonts w:ascii="Courier New" w:hAnsi="Courier New" w:eastAsia="Courier New"/>
                <w:color w:val="000000"/>
                <w:sz w:val="20"/>
              </w:rPr>
              <w:t>DHT22/Statistics</w:t>
            </w:r>
            <w:r>
              <w:rPr>
                <w:rFonts w:ascii="Arial" w:hAnsi="Arial" w:eastAsia="Arial"/>
                <w:b w:val="0"/>
                <w:i w:val="0"/>
                <w:color w:val="000000"/>
                <w:sz w:val="20"/>
              </w:rPr>
              <w:t xml:space="preserve">, </w:t>
            </w:r>
            <w:r>
              <w:rPr>
                <w:rFonts w:ascii="Courier New" w:hAnsi="Courier New" w:eastAsia="Courier New"/>
                <w:color w:val="000000"/>
                <w:sz w:val="20"/>
              </w:rPr>
              <w:t>lights/01/button</w:t>
            </w:r>
            <w:r>
              <w:rPr>
                <w:rFonts w:ascii="Arial" w:hAnsi="Arial" w:eastAsia="Arial"/>
                <w:b w:val="0"/>
                <w:i w:val="0"/>
                <w:color w:val="000000"/>
                <w:sz w:val="20"/>
              </w:rPr>
              <w:t xml:space="preserve">, </w:t>
            </w:r>
            <w:r>
              <w:rPr>
                <w:rFonts w:ascii="Courier New" w:hAnsi="Courier New" w:eastAsia="Courier New"/>
                <w:color w:val="000000"/>
                <w:sz w:val="20"/>
              </w:rPr>
              <w:t>lights/01/sensor</w:t>
            </w:r>
            <w:r>
              <w:rPr>
                <w:rFonts w:ascii="Arial" w:hAnsi="Arial" w:eastAsia="Arial"/>
                <w:b w:val="0"/>
                <w:i w:val="0"/>
                <w:color w:val="000000"/>
                <w:sz w:val="20"/>
              </w:rPr>
              <w:t xml:space="preserve">, </w:t>
            </w:r>
            <w:r>
              <w:rPr>
                <w:rFonts w:ascii="Courier New" w:hAnsi="Courier New" w:eastAsia="Courier New"/>
                <w:color w:val="000000"/>
                <w:sz w:val="20"/>
              </w:rPr>
              <w:t>fans/01/button</w:t>
            </w:r>
          </w:p>
        </w:tc>
        <w:tc>
          <w:tcPr>
            <w:tcW w:type="dxa" w:w="456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lights/01/server</w:t>
            </w:r>
            <w:r>
              <w:rPr>
                <w:rFonts w:ascii="Arial" w:hAnsi="Arial" w:eastAsia="Arial"/>
                <w:b w:val="0"/>
                <w:i w:val="0"/>
                <w:color w:val="000000"/>
                <w:sz w:val="20"/>
              </w:rPr>
              <w:t xml:space="preserve">, </w:t>
            </w:r>
            <w:r>
              <w:rPr>
                <w:rFonts w:ascii="Courier New" w:hAnsi="Courier New" w:eastAsia="Courier New"/>
                <w:color w:val="000000"/>
                <w:sz w:val="20"/>
              </w:rPr>
              <w:t>lights/01/sensorControl</w:t>
            </w:r>
            <w:r>
              <w:rPr>
                <w:rFonts w:ascii="Arial" w:hAnsi="Arial" w:eastAsia="Arial"/>
                <w:b w:val="0"/>
                <w:i w:val="0"/>
                <w:color w:val="000000"/>
                <w:sz w:val="20"/>
              </w:rPr>
              <w:t xml:space="preserve">, </w:t>
            </w:r>
            <w:r>
              <w:rPr>
                <w:rFonts w:ascii="Courier New" w:hAnsi="Courier New" w:eastAsia="Courier New"/>
                <w:color w:val="000000"/>
                <w:sz w:val="20"/>
              </w:rPr>
              <w:t>fans/01/server</w:t>
            </w:r>
          </w:p>
        </w:tc>
      </w:tr>
    </w:tbl>
    <w:p/>
    <w:p>
      <w:pPr>
        <w:spacing w:before="0" w:after="160" w:line="276" w:lineRule="auto"/>
      </w:pPr>
      <w:r>
        <w:rPr>
          <w:rFonts w:ascii="Arial" w:hAnsi="Arial" w:eastAsia="Arial"/>
          <w:b w:val="0"/>
          <w:i w:val="0"/>
          <w:color w:val="000000"/>
        </w:rPr>
        <w:t xml:space="preserve">Không nên cấp wildcard </w:t>
      </w:r>
      <w:r>
        <w:rPr>
          <w:rFonts w:ascii="Courier New" w:hAnsi="Courier New" w:eastAsia="Courier New"/>
          <w:color w:val="000000"/>
          <w:sz w:val="20"/>
        </w:rPr>
        <w:t>#</w:t>
      </w:r>
      <w:r>
        <w:rPr>
          <w:rFonts w:ascii="Arial" w:hAnsi="Arial" w:eastAsia="Arial"/>
          <w:b w:val="0"/>
          <w:i w:val="0"/>
          <w:color w:val="000000"/>
        </w:rPr>
        <w:t xml:space="preserve"> cho ESP32 vì nếu credential bị lộ, attacker có thể publish/subscribe toàn bộ hệ thống.</w:t>
      </w:r>
    </w:p>
    <w:p>
      <w:pPr>
        <w:pStyle w:val="Heading3"/>
      </w:pPr>
      <w:r>
        <w:rPr>
          <w:rFonts w:ascii="Arial" w:hAnsi="Arial" w:eastAsia="Arial"/>
          <w:b w:val="0"/>
          <w:i w:val="0"/>
          <w:color w:val="000000"/>
        </w:rPr>
        <w:t>7.10. Bảo mật cấu hình</w:t>
      </w:r>
    </w:p>
    <w:p>
      <w:pPr>
        <w:spacing w:before="0" w:after="160" w:line="276" w:lineRule="auto"/>
      </w:pPr>
      <w:r>
        <w:rPr>
          <w:rFonts w:ascii="Arial" w:hAnsi="Arial" w:eastAsia="Arial"/>
          <w:b w:val="0"/>
          <w:i w:val="0"/>
          <w:color w:val="000000"/>
        </w:rPr>
        <w:t>Các thông tin nhạy cảm được đưa vào biến môi trường thay vì hard-code trong mã nguồn.</w:t>
      </w:r>
    </w:p>
    <w:p>
      <w:pPr>
        <w:spacing w:before="0" w:after="160" w:line="276" w:lineRule="auto"/>
      </w:pPr>
      <w:r>
        <w:rPr>
          <w:rFonts w:ascii="Arial" w:hAnsi="Arial" w:eastAsia="Arial"/>
          <w:b w:val="0"/>
          <w:i w:val="0"/>
          <w:color w:val="000000"/>
        </w:rPr>
        <w:t>Các biến quan trọng:</w:t>
      </w:r>
    </w:p>
    <w:p>
      <w:pPr>
        <w:pStyle w:val="ListBullet"/>
        <w:spacing w:after="80" w:line="276" w:lineRule="auto"/>
        <w:ind w:left="720" w:hanging="360"/>
      </w:pPr>
      <w:r>
        <w:rPr>
          <w:rFonts w:ascii="Courier New" w:hAnsi="Courier New" w:eastAsia="Courier New"/>
          <w:color w:val="000000"/>
          <w:sz w:val="20"/>
        </w:rPr>
        <w:t>MONGO_URI</w:t>
      </w:r>
    </w:p>
    <w:p>
      <w:pPr>
        <w:pStyle w:val="ListBullet"/>
        <w:spacing w:after="80" w:line="276" w:lineRule="auto"/>
        <w:ind w:left="720" w:hanging="360"/>
      </w:pPr>
      <w:r>
        <w:rPr>
          <w:rFonts w:ascii="Courier New" w:hAnsi="Courier New" w:eastAsia="Courier New"/>
          <w:color w:val="000000"/>
          <w:sz w:val="20"/>
        </w:rPr>
        <w:t>JWT_SECRET</w:t>
      </w:r>
    </w:p>
    <w:p>
      <w:pPr>
        <w:pStyle w:val="ListBullet"/>
        <w:spacing w:after="80" w:line="276" w:lineRule="auto"/>
        <w:ind w:left="720" w:hanging="360"/>
      </w:pPr>
      <w:r>
        <w:rPr>
          <w:rFonts w:ascii="Courier New" w:hAnsi="Courier New" w:eastAsia="Courier New"/>
          <w:color w:val="000000"/>
          <w:sz w:val="20"/>
        </w:rPr>
        <w:t>MQTT_USERNAME</w:t>
      </w:r>
    </w:p>
    <w:p>
      <w:pPr>
        <w:pStyle w:val="ListBullet"/>
        <w:spacing w:after="80" w:line="276" w:lineRule="auto"/>
        <w:ind w:left="720" w:hanging="360"/>
      </w:pPr>
      <w:r>
        <w:rPr>
          <w:rFonts w:ascii="Courier New" w:hAnsi="Courier New" w:eastAsia="Courier New"/>
          <w:color w:val="000000"/>
          <w:sz w:val="20"/>
        </w:rPr>
        <w:t>MQTT_PASSWORD</w:t>
      </w:r>
    </w:p>
    <w:p>
      <w:pPr>
        <w:pStyle w:val="ListBullet"/>
        <w:spacing w:after="80" w:line="276" w:lineRule="auto"/>
        <w:ind w:left="720" w:hanging="360"/>
      </w:pPr>
      <w:r>
        <w:rPr>
          <w:rFonts w:ascii="Courier New" w:hAnsi="Courier New" w:eastAsia="Courier New"/>
          <w:color w:val="000000"/>
          <w:sz w:val="20"/>
        </w:rPr>
        <w:t>MQTT_BROKER_URL</w:t>
      </w:r>
    </w:p>
    <w:p>
      <w:pPr>
        <w:spacing w:before="0" w:after="160" w:line="276" w:lineRule="auto"/>
      </w:pPr>
      <w:r>
        <w:rPr>
          <w:rFonts w:ascii="Arial" w:hAnsi="Arial" w:eastAsia="Arial"/>
          <w:b w:val="0"/>
          <w:i w:val="0"/>
          <w:color w:val="000000"/>
        </w:rPr>
        <w:t xml:space="preserve">Repository chỉ nên commit file </w:t>
      </w:r>
      <w:r>
        <w:rPr>
          <w:rFonts w:ascii="Courier New" w:hAnsi="Courier New" w:eastAsia="Courier New"/>
          <w:color w:val="000000"/>
          <w:sz w:val="20"/>
        </w:rPr>
        <w:t>.env.example</w:t>
      </w:r>
      <w:r>
        <w:rPr>
          <w:rFonts w:ascii="Arial" w:hAnsi="Arial" w:eastAsia="Arial"/>
          <w:b w:val="0"/>
          <w:i w:val="0"/>
          <w:color w:val="000000"/>
        </w:rPr>
        <w:t xml:space="preserve">, không commit file </w:t>
      </w:r>
      <w:r>
        <w:rPr>
          <w:rFonts w:ascii="Courier New" w:hAnsi="Courier New" w:eastAsia="Courier New"/>
          <w:color w:val="000000"/>
          <w:sz w:val="20"/>
        </w:rPr>
        <w:t>.env</w:t>
      </w:r>
      <w:r>
        <w:rPr>
          <w:rFonts w:ascii="Arial" w:hAnsi="Arial" w:eastAsia="Arial"/>
          <w:b w:val="0"/>
          <w:i w:val="0"/>
          <w:color w:val="000000"/>
        </w:rPr>
        <w:t xml:space="preserve"> thật. Điều này giúp tránh lộ secret khi đưa mã nguồn lên GitHub.</w:t>
      </w:r>
    </w:p>
    <w:p>
      <w:pPr>
        <w:pStyle w:val="Heading3"/>
      </w:pPr>
      <w:r>
        <w:rPr>
          <w:rFonts w:ascii="Arial" w:hAnsi="Arial" w:eastAsia="Arial"/>
          <w:b w:val="0"/>
          <w:i w:val="0"/>
          <w:color w:val="000000"/>
        </w:rPr>
        <w:t>7.11. Bảo mật logic nghiệp vụ</w:t>
      </w:r>
    </w:p>
    <w:p>
      <w:pPr>
        <w:spacing w:before="0" w:after="160" w:line="276" w:lineRule="auto"/>
      </w:pPr>
      <w:r>
        <w:rPr>
          <w:rFonts w:ascii="Arial" w:hAnsi="Arial" w:eastAsia="Arial"/>
          <w:b w:val="0"/>
          <w:i w:val="0"/>
          <w:color w:val="000000"/>
        </w:rPr>
        <w:t>Ngoài bảo mật tài khoản và kênh truyền, hệ thống còn cần bảo mật ở mức logic nghiệp vụ. Với IoT, logic sai có thể gây nguy hiểm vật lý.</w:t>
      </w:r>
    </w:p>
    <w:p>
      <w:pPr>
        <w:spacing w:before="0" w:after="160" w:line="276" w:lineRule="auto"/>
      </w:pPr>
      <w:r>
        <w:rPr>
          <w:rFonts w:ascii="Arial" w:hAnsi="Arial" w:eastAsia="Arial"/>
          <w:b w:val="0"/>
          <w:i w:val="0"/>
          <w:color w:val="000000"/>
        </w:rPr>
        <w:t>Hệ thống đã áp dụng các rule an toàn:</w:t>
      </w:r>
    </w:p>
    <w:p>
      <w:pPr>
        <w:pStyle w:val="ListBullet"/>
        <w:spacing w:after="80" w:line="276" w:lineRule="auto"/>
        <w:ind w:left="720" w:hanging="360"/>
      </w:pPr>
      <w:r>
        <w:rPr>
          <w:rFonts w:ascii="Arial" w:hAnsi="Arial" w:eastAsia="Arial"/>
          <w:b w:val="0"/>
          <w:i w:val="0"/>
          <w:color w:val="000000"/>
        </w:rPr>
        <w:t>Quạt chỉ tự động bật khi nhiệt độ cao và PPM &lt; 900.</w:t>
      </w:r>
    </w:p>
    <w:p>
      <w:pPr>
        <w:pStyle w:val="ListBullet"/>
        <w:spacing w:after="80" w:line="276" w:lineRule="auto"/>
        <w:ind w:left="720" w:hanging="360"/>
      </w:pPr>
      <w:r>
        <w:rPr>
          <w:rFonts w:ascii="Arial" w:hAnsi="Arial" w:eastAsia="Arial"/>
          <w:b w:val="0"/>
          <w:i w:val="0"/>
          <w:color w:val="000000"/>
        </w:rPr>
        <w:t>Nếu PPM &gt; 1100, backend force tắt quạt.</w:t>
      </w:r>
    </w:p>
    <w:p>
      <w:pPr>
        <w:pStyle w:val="ListBullet"/>
        <w:spacing w:after="80" w:line="276" w:lineRule="auto"/>
        <w:ind w:left="720" w:hanging="360"/>
      </w:pPr>
      <w:r>
        <w:rPr>
          <w:rFonts w:ascii="Arial" w:hAnsi="Arial" w:eastAsia="Arial"/>
          <w:b w:val="0"/>
          <w:i w:val="0"/>
          <w:color w:val="000000"/>
        </w:rPr>
        <w:t>Timer không được bật lại quạt khi dữ liệu khí mới nhất đang ở mức nguy hiểm.</w:t>
      </w:r>
    </w:p>
    <w:p>
      <w:pPr>
        <w:pStyle w:val="ListBullet"/>
        <w:spacing w:after="80" w:line="276" w:lineRule="auto"/>
        <w:ind w:left="720" w:hanging="360"/>
      </w:pPr>
      <w:r>
        <w:rPr>
          <w:rFonts w:ascii="Arial" w:hAnsi="Arial" w:eastAsia="Arial"/>
          <w:b w:val="0"/>
          <w:i w:val="0"/>
          <w:color w:val="000000"/>
        </w:rPr>
        <w:t>Auto cooling không được tắt quạt nếu timer đang active, trừ trường hợp gas danger.</w:t>
      </w:r>
    </w:p>
    <w:p>
      <w:pPr>
        <w:pStyle w:val="ListBullet"/>
        <w:spacing w:after="80" w:line="276" w:lineRule="auto"/>
        <w:ind w:left="720" w:hanging="360"/>
      </w:pPr>
      <w:r>
        <w:rPr>
          <w:rFonts w:ascii="Arial" w:hAnsi="Arial" w:eastAsia="Arial"/>
          <w:b w:val="0"/>
          <w:i w:val="0"/>
          <w:color w:val="000000"/>
        </w:rPr>
        <w:t>Light sensor message bị bỏ qua nếu người dùng đã tắt chế độ cảm biến ánh sáng.</w:t>
      </w:r>
    </w:p>
    <w:p>
      <w:pPr>
        <w:spacing w:before="0" w:after="160" w:line="276" w:lineRule="auto"/>
      </w:pPr>
      <w:r>
        <w:rPr>
          <w:rFonts w:ascii="Arial" w:hAnsi="Arial" w:eastAsia="Arial"/>
          <w:b w:val="0"/>
          <w:i w:val="0"/>
          <w:color w:val="000000"/>
        </w:rPr>
        <w:t>Nhờ đó, hệ thống tránh được các xung đột như quạt chạy khi khí gas nguy hiểm hoặc cảm biến ánh sáng thay đổi đèn dù chế độ sensor đã tắt.</w:t>
      </w:r>
    </w:p>
    <w:p>
      <w:pPr>
        <w:pStyle w:val="Heading3"/>
      </w:pPr>
      <w:r>
        <w:rPr>
          <w:rFonts w:ascii="Arial" w:hAnsi="Arial" w:eastAsia="Arial"/>
          <w:b w:val="0"/>
          <w:i w:val="0"/>
          <w:color w:val="000000"/>
        </w:rPr>
        <w:t>7.12. Hạn chế bảo mật và đề xuất cải thiện</w:t>
      </w:r>
    </w:p>
    <w:p>
      <w:pPr>
        <w:spacing w:before="0" w:after="160" w:line="276" w:lineRule="auto"/>
      </w:pPr>
      <w:r>
        <w:rPr>
          <w:rFonts w:ascii="Arial" w:hAnsi="Arial" w:eastAsia="Arial"/>
          <w:b w:val="0"/>
          <w:i w:val="0"/>
          <w:color w:val="000000"/>
        </w:rPr>
        <w:t>Các cơ chế bảo mật hiện tại đáp ứng yêu cầu demo và thể hiện được các kỹ thuật cơ bản. Tuy nhiên, nếu triển khai production, hệ thống cần bổ sung:</w:t>
      </w:r>
    </w:p>
    <w:p>
      <w:pPr>
        <w:pStyle w:val="ListBullet"/>
        <w:spacing w:after="80" w:line="276" w:lineRule="auto"/>
        <w:ind w:left="720" w:hanging="360"/>
      </w:pPr>
      <w:r>
        <w:rPr>
          <w:rFonts w:ascii="Arial" w:hAnsi="Arial" w:eastAsia="Arial"/>
          <w:b w:val="0"/>
          <w:i w:val="0"/>
          <w:color w:val="000000"/>
        </w:rPr>
        <w:t>HTTPS cho backend nếu public ra Internet.</w:t>
      </w:r>
    </w:p>
    <w:p>
      <w:pPr>
        <w:pStyle w:val="ListBullet"/>
        <w:spacing w:after="80" w:line="276" w:lineRule="auto"/>
        <w:ind w:left="720" w:hanging="360"/>
      </w:pPr>
      <w:r>
        <w:rPr>
          <w:rFonts w:ascii="Arial" w:hAnsi="Arial" w:eastAsia="Arial"/>
          <w:b w:val="0"/>
          <w:i w:val="0"/>
          <w:color w:val="000000"/>
        </w:rPr>
        <w:t>CORS whitelist theo domain/app cụ thể.</w:t>
      </w:r>
    </w:p>
    <w:p>
      <w:pPr>
        <w:pStyle w:val="ListBullet"/>
        <w:spacing w:after="80" w:line="276" w:lineRule="auto"/>
        <w:ind w:left="720" w:hanging="360"/>
      </w:pPr>
      <w:r>
        <w:rPr>
          <w:rFonts w:ascii="Arial" w:hAnsi="Arial" w:eastAsia="Arial"/>
          <w:b w:val="0"/>
          <w:i w:val="0"/>
          <w:color w:val="000000"/>
        </w:rPr>
        <w:t>HTTP security headers bằng Helmet.</w:t>
      </w:r>
    </w:p>
    <w:p>
      <w:pPr>
        <w:pStyle w:val="ListBullet"/>
        <w:spacing w:after="80" w:line="276" w:lineRule="auto"/>
        <w:ind w:left="720" w:hanging="360"/>
      </w:pPr>
      <w:r>
        <w:rPr>
          <w:rFonts w:ascii="Arial" w:hAnsi="Arial" w:eastAsia="Arial"/>
          <w:b w:val="0"/>
          <w:i w:val="0"/>
          <w:color w:val="000000"/>
        </w:rPr>
        <w:t>Audit log cho các thao tác điều khiển thiết bị.</w:t>
      </w:r>
    </w:p>
    <w:p>
      <w:pPr>
        <w:pStyle w:val="ListBullet"/>
        <w:spacing w:after="80" w:line="276" w:lineRule="auto"/>
        <w:ind w:left="720" w:hanging="360"/>
      </w:pPr>
      <w:r>
        <w:rPr>
          <w:rFonts w:ascii="Arial" w:hAnsi="Arial" w:eastAsia="Arial"/>
          <w:b w:val="0"/>
          <w:i w:val="0"/>
          <w:color w:val="000000"/>
        </w:rPr>
        <w:t>Phân quyền người dùng theo vai trò.</w:t>
      </w:r>
    </w:p>
    <w:p>
      <w:pPr>
        <w:pStyle w:val="ListBullet"/>
        <w:spacing w:after="80" w:line="276" w:lineRule="auto"/>
        <w:ind w:left="720" w:hanging="360"/>
      </w:pPr>
      <w:r>
        <w:rPr>
          <w:rFonts w:ascii="Arial" w:hAnsi="Arial" w:eastAsia="Arial"/>
          <w:b w:val="0"/>
          <w:i w:val="0"/>
          <w:color w:val="000000"/>
        </w:rPr>
        <w:t>Cấu hình MQTT ACL trực tiếp trên EMQX Cloud.</w:t>
      </w:r>
    </w:p>
    <w:p>
      <w:pPr>
        <w:pStyle w:val="ListBullet"/>
        <w:spacing w:after="80" w:line="276" w:lineRule="auto"/>
        <w:ind w:left="720" w:hanging="360"/>
      </w:pPr>
      <w:r>
        <w:rPr>
          <w:rFonts w:ascii="Arial" w:hAnsi="Arial" w:eastAsia="Arial"/>
          <w:b w:val="0"/>
          <w:i w:val="0"/>
          <w:color w:val="000000"/>
        </w:rPr>
        <w:t>Rotate MQTT password định kỳ.</w:t>
      </w:r>
    </w:p>
    <w:p>
      <w:pPr>
        <w:pStyle w:val="ListBullet"/>
        <w:spacing w:after="80" w:line="276" w:lineRule="auto"/>
        <w:ind w:left="720" w:hanging="360"/>
      </w:pPr>
      <w:r>
        <w:rPr>
          <w:rFonts w:ascii="Arial" w:hAnsi="Arial" w:eastAsia="Arial"/>
          <w:b w:val="0"/>
          <w:i w:val="0"/>
          <w:color w:val="000000"/>
        </w:rPr>
        <w:t>Secure boot và flash encryption cho ESP32.</w:t>
      </w:r>
    </w:p>
    <w:p>
      <w:pPr>
        <w:pStyle w:val="ListBullet"/>
        <w:spacing w:after="80" w:line="276" w:lineRule="auto"/>
        <w:ind w:left="720" w:hanging="360"/>
      </w:pPr>
      <w:r>
        <w:rPr>
          <w:rFonts w:ascii="Arial" w:hAnsi="Arial" w:eastAsia="Arial"/>
          <w:b w:val="0"/>
          <w:i w:val="0"/>
          <w:color w:val="000000"/>
        </w:rPr>
        <w:t>Cơ chế revoke toàn bộ token khi người dùng đổi mật khẩu.</w:t>
      </w:r>
    </w:p>
    <w:p>
      <w:pPr>
        <w:pStyle w:val="Heading2"/>
      </w:pPr>
      <w:r>
        <w:rPr>
          <w:rFonts w:ascii="Arial" w:hAnsi="Arial" w:eastAsia="Arial"/>
          <w:b w:val="0"/>
          <w:i w:val="0"/>
          <w:color w:val="000000"/>
        </w:rPr>
        <w:t>8. Kết quả đạt được</w:t>
      </w:r>
    </w:p>
    <w:p>
      <w:pPr>
        <w:spacing w:before="0" w:after="160" w:line="276" w:lineRule="auto"/>
      </w:pPr>
      <w:r>
        <w:rPr>
          <w:rFonts w:ascii="Arial" w:hAnsi="Arial" w:eastAsia="Arial"/>
          <w:b w:val="0"/>
          <w:i w:val="0"/>
          <w:color w:val="000000"/>
        </w:rPr>
        <w:t>Sau quá trình xây dựng, hệ thống đã đạt được các kết quả chính sau:</w:t>
      </w:r>
    </w:p>
    <w:p>
      <w:pPr>
        <w:pStyle w:val="ListBullet"/>
        <w:spacing w:after="80" w:line="276" w:lineRule="auto"/>
        <w:ind w:left="720" w:hanging="360"/>
      </w:pPr>
      <w:r>
        <w:rPr>
          <w:rFonts w:ascii="Arial" w:hAnsi="Arial" w:eastAsia="Arial"/>
          <w:b w:val="0"/>
          <w:i w:val="0"/>
          <w:color w:val="000000"/>
        </w:rPr>
        <w:t>Thiết kế được kiến trúc tổng quan của một hệ thống IoT smart home.</w:t>
      </w:r>
    </w:p>
    <w:p>
      <w:pPr>
        <w:pStyle w:val="ListBullet"/>
        <w:spacing w:after="80" w:line="276" w:lineRule="auto"/>
        <w:ind w:left="720" w:hanging="360"/>
      </w:pPr>
      <w:r>
        <w:rPr>
          <w:rFonts w:ascii="Arial" w:hAnsi="Arial" w:eastAsia="Arial"/>
          <w:b w:val="0"/>
          <w:i w:val="0"/>
          <w:color w:val="000000"/>
        </w:rPr>
        <w:t>Xây dựng được backend server bằng Node.js/Express.</w:t>
      </w:r>
    </w:p>
    <w:p>
      <w:pPr>
        <w:pStyle w:val="ListBullet"/>
        <w:spacing w:after="80" w:line="276" w:lineRule="auto"/>
        <w:ind w:left="720" w:hanging="360"/>
      </w:pPr>
      <w:r>
        <w:rPr>
          <w:rFonts w:ascii="Arial" w:hAnsi="Arial" w:eastAsia="Arial"/>
          <w:b w:val="0"/>
          <w:i w:val="0"/>
          <w:color w:val="000000"/>
        </w:rPr>
        <w:t>Xây dựng được mobile app bằng React Native.</w:t>
      </w:r>
    </w:p>
    <w:p>
      <w:pPr>
        <w:pStyle w:val="ListBullet"/>
        <w:spacing w:after="80" w:line="276" w:lineRule="auto"/>
        <w:ind w:left="720" w:hanging="360"/>
      </w:pPr>
      <w:r>
        <w:rPr>
          <w:rFonts w:ascii="Arial" w:hAnsi="Arial" w:eastAsia="Arial"/>
          <w:b w:val="0"/>
          <w:i w:val="0"/>
          <w:color w:val="000000"/>
        </w:rPr>
        <w:t>Kết nối được backend với MQTT broker cloud.</w:t>
      </w:r>
    </w:p>
    <w:p>
      <w:pPr>
        <w:pStyle w:val="ListBullet"/>
        <w:spacing w:after="80" w:line="276" w:lineRule="auto"/>
        <w:ind w:left="720" w:hanging="360"/>
      </w:pPr>
      <w:r>
        <w:rPr>
          <w:rFonts w:ascii="Arial" w:hAnsi="Arial" w:eastAsia="Arial"/>
          <w:b w:val="0"/>
          <w:i w:val="0"/>
          <w:color w:val="000000"/>
        </w:rPr>
        <w:t>ESP32 có thể gửi dữ liệu cảm biến và nhận lệnh điều khiển thiết bị qua MQTT.</w:t>
      </w:r>
    </w:p>
    <w:p>
      <w:pPr>
        <w:pStyle w:val="ListBullet"/>
        <w:spacing w:after="80" w:line="276" w:lineRule="auto"/>
        <w:ind w:left="720" w:hanging="360"/>
      </w:pPr>
      <w:r>
        <w:rPr>
          <w:rFonts w:ascii="Arial" w:hAnsi="Arial" w:eastAsia="Arial"/>
          <w:b w:val="0"/>
          <w:i w:val="0"/>
          <w:color w:val="000000"/>
        </w:rPr>
        <w:t>Backend có thể lưu dữ liệu cảm biến vào MongoDB.</w:t>
      </w:r>
    </w:p>
    <w:p>
      <w:pPr>
        <w:pStyle w:val="ListBullet"/>
        <w:spacing w:after="80" w:line="276" w:lineRule="auto"/>
        <w:ind w:left="720" w:hanging="360"/>
      </w:pPr>
      <w:r>
        <w:rPr>
          <w:rFonts w:ascii="Arial" w:hAnsi="Arial" w:eastAsia="Arial"/>
          <w:b w:val="0"/>
          <w:i w:val="0"/>
          <w:color w:val="000000"/>
        </w:rPr>
        <w:t>Người dùng có thể đăng ký, đăng nhập và sử dụng app để điều khiển thiết bị.</w:t>
      </w:r>
    </w:p>
    <w:p>
      <w:pPr>
        <w:pStyle w:val="ListBullet"/>
        <w:spacing w:after="80" w:line="276" w:lineRule="auto"/>
        <w:ind w:left="720" w:hanging="360"/>
      </w:pPr>
      <w:r>
        <w:rPr>
          <w:rFonts w:ascii="Arial" w:hAnsi="Arial" w:eastAsia="Arial"/>
          <w:b w:val="0"/>
          <w:i w:val="0"/>
          <w:color w:val="000000"/>
        </w:rPr>
        <w:t>Hệ thống hỗ trợ điều khiển đèn và quạt thủ công.</w:t>
      </w:r>
    </w:p>
    <w:p>
      <w:pPr>
        <w:pStyle w:val="ListBullet"/>
        <w:spacing w:after="80" w:line="276" w:lineRule="auto"/>
        <w:ind w:left="720" w:hanging="360"/>
      </w:pPr>
      <w:r>
        <w:rPr>
          <w:rFonts w:ascii="Arial" w:hAnsi="Arial" w:eastAsia="Arial"/>
          <w:b w:val="0"/>
          <w:i w:val="0"/>
          <w:color w:val="000000"/>
        </w:rPr>
        <w:t>Hệ thống hỗ trợ hẹn giờ cho đèn và quạt.</w:t>
      </w:r>
    </w:p>
    <w:p>
      <w:pPr>
        <w:pStyle w:val="ListBullet"/>
        <w:spacing w:after="80" w:line="276" w:lineRule="auto"/>
        <w:ind w:left="720" w:hanging="360"/>
      </w:pPr>
      <w:r>
        <w:rPr>
          <w:rFonts w:ascii="Arial" w:hAnsi="Arial" w:eastAsia="Arial"/>
          <w:b w:val="0"/>
          <w:i w:val="0"/>
          <w:color w:val="000000"/>
        </w:rPr>
        <w:t>Hệ thống hỗ trợ đèn theo cảm biến ánh sáng.</w:t>
      </w:r>
    </w:p>
    <w:p>
      <w:pPr>
        <w:pStyle w:val="ListBullet"/>
        <w:spacing w:after="80" w:line="276" w:lineRule="auto"/>
        <w:ind w:left="720" w:hanging="360"/>
      </w:pPr>
      <w:r>
        <w:rPr>
          <w:rFonts w:ascii="Arial" w:hAnsi="Arial" w:eastAsia="Arial"/>
          <w:b w:val="0"/>
          <w:i w:val="0"/>
          <w:color w:val="000000"/>
        </w:rPr>
        <w:t>Hệ thống hỗ trợ quạt tự động theo nhiệt độ, có kiểm tra PPM để đảm bảo an toàn.</w:t>
      </w:r>
    </w:p>
    <w:p>
      <w:pPr>
        <w:pStyle w:val="ListBullet"/>
        <w:spacing w:after="80" w:line="276" w:lineRule="auto"/>
        <w:ind w:left="720" w:hanging="360"/>
      </w:pPr>
      <w:r>
        <w:rPr>
          <w:rFonts w:ascii="Arial" w:hAnsi="Arial" w:eastAsia="Arial"/>
          <w:b w:val="0"/>
          <w:i w:val="0"/>
          <w:color w:val="000000"/>
        </w:rPr>
        <w:t>Hệ thống có cảnh báo cháy theo ngưỡng PPM.</w:t>
      </w:r>
    </w:p>
    <w:p>
      <w:pPr>
        <w:pStyle w:val="ListBullet"/>
        <w:spacing w:after="80" w:line="276" w:lineRule="auto"/>
        <w:ind w:left="720" w:hanging="360"/>
      </w:pPr>
      <w:r>
        <w:rPr>
          <w:rFonts w:ascii="Arial" w:hAnsi="Arial" w:eastAsia="Arial"/>
          <w:b w:val="0"/>
          <w:i w:val="0"/>
          <w:color w:val="000000"/>
        </w:rPr>
        <w:t>Hệ thống áp dụng được các kỹ thuật bảo mật cơ bản như JWT, refresh token, rate limit, validate input và MQTT over TLS.</w:t>
      </w:r>
    </w:p>
    <w:p>
      <w:pPr>
        <w:spacing w:before="0" w:after="160" w:line="276" w:lineRule="auto"/>
        <w:jc w:val="center"/>
      </w:pPr>
      <w:r>
        <w:rPr>
          <w:rFonts w:ascii="Arial" w:hAnsi="Arial" w:eastAsia="Arial"/>
          <w:i/>
          <w:color w:val="555555"/>
          <w:sz w:val="20"/>
        </w:rPr>
        <w:t>[Placeholder hình 8.1 - Ảnh demo dashboard hiển thị nhiệt độ, độ ẩm, PPM]</w:t>
      </w:r>
    </w:p>
    <w:p>
      <w:pPr>
        <w:spacing w:before="0" w:after="160" w:line="276" w:lineRule="auto"/>
        <w:jc w:val="center"/>
      </w:pPr>
      <w:r>
        <w:rPr>
          <w:rFonts w:ascii="Arial" w:hAnsi="Arial" w:eastAsia="Arial"/>
          <w:i/>
          <w:color w:val="555555"/>
          <w:sz w:val="20"/>
        </w:rPr>
        <w:t>[Placeholder hình 8.2 - Ảnh demo điều khiển đèn/quạt trên mobile app]</w:t>
      </w:r>
    </w:p>
    <w:p>
      <w:pPr>
        <w:spacing w:before="0" w:after="160" w:line="276" w:lineRule="auto"/>
        <w:jc w:val="center"/>
      </w:pPr>
      <w:r>
        <w:rPr>
          <w:rFonts w:ascii="Arial" w:hAnsi="Arial" w:eastAsia="Arial"/>
          <w:i/>
          <w:color w:val="555555"/>
          <w:sz w:val="20"/>
        </w:rPr>
        <w:t>[Placeholder hình 8.3 - Ảnh demo message MQTT trên broker/client]</w:t>
      </w:r>
    </w:p>
    <w:p>
      <w:pPr>
        <w:pStyle w:val="Heading2"/>
      </w:pPr>
      <w:r>
        <w:rPr>
          <w:rFonts w:ascii="Arial" w:hAnsi="Arial" w:eastAsia="Arial"/>
          <w:b w:val="0"/>
          <w:i w:val="0"/>
          <w:color w:val="000000"/>
        </w:rPr>
        <w:t>9. Hạn chế và hướng phát triển</w:t>
      </w:r>
    </w:p>
    <w:p>
      <w:pPr>
        <w:pStyle w:val="Heading3"/>
      </w:pPr>
      <w:r>
        <w:rPr>
          <w:rFonts w:ascii="Arial" w:hAnsi="Arial" w:eastAsia="Arial"/>
          <w:b w:val="0"/>
          <w:i w:val="0"/>
          <w:color w:val="000000"/>
        </w:rPr>
        <w:t>9.1. Hạn chế</w:t>
      </w:r>
    </w:p>
    <w:p>
      <w:pPr>
        <w:spacing w:before="0" w:after="160" w:line="276" w:lineRule="auto"/>
      </w:pPr>
      <w:r>
        <w:rPr>
          <w:rFonts w:ascii="Arial" w:hAnsi="Arial" w:eastAsia="Arial"/>
          <w:b w:val="0"/>
          <w:i w:val="0"/>
          <w:color w:val="000000"/>
        </w:rPr>
        <w:t>Hệ thống hiện tại vẫn còn một số hạn chế:</w:t>
      </w:r>
    </w:p>
    <w:p>
      <w:pPr>
        <w:pStyle w:val="ListBullet"/>
        <w:spacing w:after="80" w:line="276" w:lineRule="auto"/>
        <w:ind w:left="720" w:hanging="360"/>
      </w:pPr>
      <w:r>
        <w:rPr>
          <w:rFonts w:ascii="Arial" w:hAnsi="Arial" w:eastAsia="Arial"/>
          <w:b w:val="0"/>
          <w:i w:val="0"/>
          <w:color w:val="000000"/>
        </w:rPr>
        <w:t>Demo sử dụng một ESP32 điều khiển tất cả thiết bị, chưa mô phỏng nhiều node IoT độc lập.</w:t>
      </w:r>
    </w:p>
    <w:p>
      <w:pPr>
        <w:pStyle w:val="ListBullet"/>
        <w:spacing w:after="80" w:line="276" w:lineRule="auto"/>
        <w:ind w:left="720" w:hanging="360"/>
      </w:pPr>
      <w:r>
        <w:rPr>
          <w:rFonts w:ascii="Arial" w:hAnsi="Arial" w:eastAsia="Arial"/>
          <w:b w:val="0"/>
          <w:i w:val="0"/>
          <w:color w:val="000000"/>
        </w:rPr>
        <w:t>Số lượng thiết bị còn ít, chủ yếu gồm một đèn và một quạt.</w:t>
      </w:r>
    </w:p>
    <w:p>
      <w:pPr>
        <w:pStyle w:val="ListBullet"/>
        <w:spacing w:after="80" w:line="276" w:lineRule="auto"/>
        <w:ind w:left="720" w:hanging="360"/>
      </w:pPr>
      <w:r>
        <w:rPr>
          <w:rFonts w:ascii="Arial" w:hAnsi="Arial" w:eastAsia="Arial"/>
          <w:b w:val="0"/>
          <w:i w:val="0"/>
          <w:color w:val="000000"/>
        </w:rPr>
        <w:t>Chưa có web dashboard riêng cho admin.</w:t>
      </w:r>
    </w:p>
    <w:p>
      <w:pPr>
        <w:pStyle w:val="ListBullet"/>
        <w:spacing w:after="80" w:line="276" w:lineRule="auto"/>
        <w:ind w:left="720" w:hanging="360"/>
      </w:pPr>
      <w:r>
        <w:rPr>
          <w:rFonts w:ascii="Arial" w:hAnsi="Arial" w:eastAsia="Arial"/>
          <w:b w:val="0"/>
          <w:i w:val="0"/>
          <w:color w:val="000000"/>
        </w:rPr>
        <w:t>MQTT ACL mới nên được trình bày là đề xuất hoặc cấu hình cần hoàn thiện nếu chưa triển khai đầy đủ trên broker.</w:t>
      </w:r>
    </w:p>
    <w:p>
      <w:pPr>
        <w:pStyle w:val="ListBullet"/>
        <w:spacing w:after="80" w:line="276" w:lineRule="auto"/>
        <w:ind w:left="720" w:hanging="360"/>
      </w:pPr>
      <w:r>
        <w:rPr>
          <w:rFonts w:ascii="Arial" w:hAnsi="Arial" w:eastAsia="Arial"/>
          <w:b w:val="0"/>
          <w:i w:val="0"/>
          <w:color w:val="000000"/>
        </w:rPr>
        <w:t>Chưa có phân quyền người dùng theo vai trò.</w:t>
      </w:r>
    </w:p>
    <w:p>
      <w:pPr>
        <w:pStyle w:val="ListBullet"/>
        <w:spacing w:after="80" w:line="276" w:lineRule="auto"/>
        <w:ind w:left="720" w:hanging="360"/>
      </w:pPr>
      <w:r>
        <w:rPr>
          <w:rFonts w:ascii="Arial" w:hAnsi="Arial" w:eastAsia="Arial"/>
          <w:b w:val="0"/>
          <w:i w:val="0"/>
          <w:color w:val="000000"/>
        </w:rPr>
        <w:t>Chưa có audit log đầy đủ cho thao tác điều khiển thiết bị.</w:t>
      </w:r>
    </w:p>
    <w:p>
      <w:pPr>
        <w:pStyle w:val="ListBullet"/>
        <w:spacing w:after="80" w:line="276" w:lineRule="auto"/>
        <w:ind w:left="720" w:hanging="360"/>
      </w:pPr>
      <w:r>
        <w:rPr>
          <w:rFonts w:ascii="Arial" w:hAnsi="Arial" w:eastAsia="Arial"/>
          <w:b w:val="0"/>
          <w:i w:val="0"/>
          <w:color w:val="000000"/>
        </w:rPr>
        <w:t>Chưa áp dụng bảo mật phần cứng nâng cao như secure boot hoặc flash encryption.</w:t>
      </w:r>
    </w:p>
    <w:p>
      <w:pPr>
        <w:pStyle w:val="ListBullet"/>
        <w:spacing w:after="80" w:line="276" w:lineRule="auto"/>
        <w:ind w:left="720" w:hanging="360"/>
      </w:pPr>
      <w:r>
        <w:rPr>
          <w:rFonts w:ascii="Arial" w:hAnsi="Arial" w:eastAsia="Arial"/>
          <w:b w:val="0"/>
          <w:i w:val="0"/>
          <w:color w:val="000000"/>
        </w:rPr>
        <w:t>Giao diện app mới tập trung cho demo, chưa tối ưu cho nhiều phòng/nhiều thiết bị.</w:t>
      </w:r>
    </w:p>
    <w:p>
      <w:pPr>
        <w:pStyle w:val="Heading3"/>
      </w:pPr>
      <w:r>
        <w:rPr>
          <w:rFonts w:ascii="Arial" w:hAnsi="Arial" w:eastAsia="Arial"/>
          <w:b w:val="0"/>
          <w:i w:val="0"/>
          <w:color w:val="000000"/>
        </w:rPr>
        <w:t>9.2. Hướng phát triển</w:t>
      </w:r>
    </w:p>
    <w:p>
      <w:pPr>
        <w:spacing w:before="0" w:after="160" w:line="276" w:lineRule="auto"/>
      </w:pPr>
      <w:r>
        <w:rPr>
          <w:rFonts w:ascii="Arial" w:hAnsi="Arial" w:eastAsia="Arial"/>
          <w:b w:val="0"/>
          <w:i w:val="0"/>
          <w:color w:val="000000"/>
        </w:rPr>
        <w:t>Trong tương lai, hệ thống có thể được phát triển thêm theo các hướng:</w:t>
      </w:r>
    </w:p>
    <w:p>
      <w:pPr>
        <w:pStyle w:val="ListBullet"/>
        <w:spacing w:after="80" w:line="276" w:lineRule="auto"/>
        <w:ind w:left="720" w:hanging="360"/>
      </w:pPr>
      <w:r>
        <w:rPr>
          <w:rFonts w:ascii="Arial" w:hAnsi="Arial" w:eastAsia="Arial"/>
          <w:b w:val="0"/>
          <w:i w:val="0"/>
          <w:color w:val="000000"/>
        </w:rPr>
        <w:t>Mở rộng nhiều phòng và nhiều thiết bị.</w:t>
      </w:r>
    </w:p>
    <w:p>
      <w:pPr>
        <w:pStyle w:val="ListBullet"/>
        <w:spacing w:after="80" w:line="276" w:lineRule="auto"/>
        <w:ind w:left="720" w:hanging="360"/>
      </w:pPr>
      <w:r>
        <w:rPr>
          <w:rFonts w:ascii="Arial" w:hAnsi="Arial" w:eastAsia="Arial"/>
          <w:b w:val="0"/>
          <w:i w:val="0"/>
          <w:color w:val="000000"/>
        </w:rPr>
        <w:t>Chuẩn hóa topic MQTT theo dạng:</w:t>
      </w:r>
    </w:p>
    <w:p>
      <w:pPr>
        <w:spacing w:after="160" w:line="240" w:lineRule="auto"/>
        <w:ind w:left="360"/>
      </w:pPr>
      <w:r>
        <w:rPr>
          <w:rFonts w:ascii="Courier New" w:hAnsi="Courier New" w:eastAsia="Courier New"/>
          <w:color w:val="000000"/>
          <w:sz w:val="18"/>
        </w:rPr>
        <w:t>devices/{deviceId}/...</w:t>
      </w:r>
    </w:p>
    <w:p>
      <w:pPr>
        <w:pStyle w:val="ListBullet"/>
        <w:spacing w:after="80" w:line="276" w:lineRule="auto"/>
        <w:ind w:left="720" w:hanging="360"/>
      </w:pPr>
      <w:r>
        <w:rPr>
          <w:rFonts w:ascii="Arial" w:hAnsi="Arial" w:eastAsia="Arial"/>
          <w:b w:val="0"/>
          <w:i w:val="0"/>
          <w:color w:val="000000"/>
        </w:rPr>
        <w:t>Bổ sung web dashboard cho quản trị viên.</w:t>
      </w:r>
    </w:p>
    <w:p>
      <w:pPr>
        <w:pStyle w:val="ListBullet"/>
        <w:spacing w:after="80" w:line="276" w:lineRule="auto"/>
        <w:ind w:left="720" w:hanging="360"/>
      </w:pPr>
      <w:r>
        <w:rPr>
          <w:rFonts w:ascii="Arial" w:hAnsi="Arial" w:eastAsia="Arial"/>
          <w:b w:val="0"/>
          <w:i w:val="0"/>
          <w:color w:val="000000"/>
        </w:rPr>
        <w:t>Thêm thông báo push khi có cảnh báo cháy.</w:t>
      </w:r>
    </w:p>
    <w:p>
      <w:pPr>
        <w:pStyle w:val="ListBullet"/>
        <w:spacing w:after="80" w:line="276" w:lineRule="auto"/>
        <w:ind w:left="720" w:hanging="360"/>
      </w:pPr>
      <w:r>
        <w:rPr>
          <w:rFonts w:ascii="Arial" w:hAnsi="Arial" w:eastAsia="Arial"/>
          <w:b w:val="0"/>
          <w:i w:val="0"/>
          <w:color w:val="000000"/>
        </w:rPr>
        <w:t>Thêm phân quyền người dùng.</w:t>
      </w:r>
    </w:p>
    <w:p>
      <w:pPr>
        <w:pStyle w:val="ListBullet"/>
        <w:spacing w:after="80" w:line="276" w:lineRule="auto"/>
        <w:ind w:left="720" w:hanging="360"/>
      </w:pPr>
      <w:r>
        <w:rPr>
          <w:rFonts w:ascii="Arial" w:hAnsi="Arial" w:eastAsia="Arial"/>
          <w:b w:val="0"/>
          <w:i w:val="0"/>
          <w:color w:val="000000"/>
        </w:rPr>
        <w:t>Thêm audit log cho các thao tác điều khiển.</w:t>
      </w:r>
    </w:p>
    <w:p>
      <w:pPr>
        <w:pStyle w:val="ListBullet"/>
        <w:spacing w:after="80" w:line="276" w:lineRule="auto"/>
        <w:ind w:left="720" w:hanging="360"/>
      </w:pPr>
      <w:r>
        <w:rPr>
          <w:rFonts w:ascii="Arial" w:hAnsi="Arial" w:eastAsia="Arial"/>
          <w:b w:val="0"/>
          <w:i w:val="0"/>
          <w:color w:val="000000"/>
        </w:rPr>
        <w:t>Cấu hình MQTT ACL chặt chẽ hơn trên broker.</w:t>
      </w:r>
    </w:p>
    <w:p>
      <w:pPr>
        <w:pStyle w:val="ListBullet"/>
        <w:spacing w:after="80" w:line="276" w:lineRule="auto"/>
        <w:ind w:left="720" w:hanging="360"/>
      </w:pPr>
      <w:r>
        <w:rPr>
          <w:rFonts w:ascii="Arial" w:hAnsi="Arial" w:eastAsia="Arial"/>
          <w:b w:val="0"/>
          <w:i w:val="0"/>
          <w:color w:val="000000"/>
        </w:rPr>
        <w:t>Nâng cấp bảo mật phần cứng ESP32.</w:t>
      </w:r>
    </w:p>
    <w:p>
      <w:pPr>
        <w:pStyle w:val="ListBullet"/>
        <w:spacing w:after="80" w:line="276" w:lineRule="auto"/>
        <w:ind w:left="720" w:hanging="360"/>
      </w:pPr>
      <w:r>
        <w:rPr>
          <w:rFonts w:ascii="Arial" w:hAnsi="Arial" w:eastAsia="Arial"/>
          <w:b w:val="0"/>
          <w:i w:val="0"/>
          <w:color w:val="000000"/>
        </w:rPr>
        <w:t>Bổ sung biểu đồ dữ liệu lịch sử nhiệt độ, độ ẩm và PPM.</w:t>
      </w:r>
    </w:p>
    <w:p>
      <w:pPr>
        <w:pStyle w:val="ListBullet"/>
        <w:spacing w:after="80" w:line="276" w:lineRule="auto"/>
        <w:ind w:left="720" w:hanging="360"/>
      </w:pPr>
      <w:r>
        <w:rPr>
          <w:rFonts w:ascii="Arial" w:hAnsi="Arial" w:eastAsia="Arial"/>
          <w:b w:val="0"/>
          <w:i w:val="0"/>
          <w:color w:val="000000"/>
        </w:rPr>
        <w:t>Tối ưu giao diện mobile app cho nhiều thiết bị và nhiều phòng.</w:t>
      </w:r>
    </w:p>
    <w:p>
      <w:pPr>
        <w:pStyle w:val="Heading2"/>
      </w:pPr>
      <w:r>
        <w:rPr>
          <w:rFonts w:ascii="Arial" w:hAnsi="Arial" w:eastAsia="Arial"/>
          <w:b w:val="0"/>
          <w:i w:val="0"/>
          <w:color w:val="000000"/>
        </w:rPr>
        <w:t>10. Kết luận</w:t>
      </w:r>
    </w:p>
    <w:p>
      <w:pPr>
        <w:spacing w:before="0" w:after="160" w:line="276" w:lineRule="auto"/>
      </w:pPr>
      <w:r>
        <w:rPr>
          <w:rFonts w:ascii="Arial" w:hAnsi="Arial" w:eastAsia="Arial"/>
          <w:b w:val="0"/>
          <w:i w:val="0"/>
          <w:color w:val="000000"/>
        </w:rPr>
        <w:t>Đề tài đã xây dựng được một hệ thống nhà thông minh ứng dụng IoT với đầy đủ các thành phần cơ bản: thiết bị IoT, MQTT broker, backend server, database và ứng dụng mobile. Hệ thống cho phép người dùng giám sát môi trường trong nhà, điều khiển đèn/quạt và sử dụng một số chế độ tự động như hẹn giờ, cảm biến ánh sáng và quạt tự động theo nhiệt độ.</w:t>
      </w:r>
    </w:p>
    <w:p>
      <w:pPr>
        <w:spacing w:before="0" w:after="160" w:line="276" w:lineRule="auto"/>
      </w:pPr>
      <w:r>
        <w:rPr>
          <w:rFonts w:ascii="Arial" w:hAnsi="Arial" w:eastAsia="Arial"/>
          <w:b w:val="0"/>
          <w:i w:val="0"/>
          <w:color w:val="000000"/>
        </w:rPr>
        <w:t>Về mặt kiến trúc, hệ thống sử dụng mô hình backend làm trung tâm. Mobile app giao tiếp với backend bằng REST API, backend giao tiếp với ESP32 thông qua MQTT broker. Cách thiết kế này giúp tách biệt app và thiết bị, đồng thời tạo điều kiện để backend kiểm soát xác thực, lưu dữ liệu và xử lý logic nghiệp vụ.</w:t>
      </w:r>
    </w:p>
    <w:p>
      <w:pPr>
        <w:spacing w:before="0" w:after="160" w:line="276" w:lineRule="auto"/>
      </w:pPr>
      <w:r>
        <w:rPr>
          <w:rFonts w:ascii="Arial" w:hAnsi="Arial" w:eastAsia="Arial"/>
          <w:b w:val="0"/>
          <w:i w:val="0"/>
          <w:color w:val="000000"/>
        </w:rPr>
        <w:t>Về mặt bảo mật, hệ thống đã áp dụng các cơ chế cơ bản như xác thực người dùng, xác thực API bằng JWT, refresh token, rate limit, validate input, hash mật khẩu và MQTT over TLS. Ngoài ra, hệ thống cũng có các rule an toàn ở tầng nghiệp vụ, đặc biệt là logic force tắt quạt khi PPM vượt ngưỡng nguy hiểm.</w:t>
      </w:r>
    </w:p>
    <w:p>
      <w:pPr>
        <w:spacing w:before="0" w:after="160" w:line="276" w:lineRule="auto"/>
      </w:pPr>
      <w:r>
        <w:rPr>
          <w:rFonts w:ascii="Arial" w:hAnsi="Arial" w:eastAsia="Arial"/>
          <w:b w:val="0"/>
          <w:i w:val="0"/>
          <w:color w:val="000000"/>
        </w:rPr>
        <w:t>Nhìn chung, hệ thống đáp ứng được các yêu cầu chính của đề tài cuối kỳ: thiết kế kiến trúc IoT, xây dựng hệ thống IoT hoạt động được và áp dụng các kỹ thuật bảo mật cơ bản cho hệ thống.</w:t>
      </w:r>
    </w:p>
    <w:p>
      <w:pPr>
        <w:pStyle w:val="Heading2"/>
      </w:pPr>
      <w:r>
        <w:rPr>
          <w:rFonts w:ascii="Arial" w:hAnsi="Arial" w:eastAsia="Arial"/>
          <w:b w:val="0"/>
          <w:i w:val="0"/>
          <w:color w:val="000000"/>
        </w:rPr>
        <w:t>11. Phụ lục</w:t>
      </w:r>
    </w:p>
    <w:p>
      <w:pPr>
        <w:pStyle w:val="Heading3"/>
      </w:pPr>
      <w:r>
        <w:rPr>
          <w:rFonts w:ascii="Arial" w:hAnsi="Arial" w:eastAsia="Arial"/>
          <w:b w:val="0"/>
          <w:i w:val="0"/>
          <w:color w:val="000000"/>
        </w:rPr>
        <w:t>Phụ lục A - Danh sách topic MQTT</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rPr>
          <w:tblHeader w:val="true"/>
        </w:trPr>
        <w:tc>
          <w:tcPr>
            <w:tcW w:type="dxa" w:w="2600"/>
            <w:vAlign w:val="center"/>
            <w:tcMar>
              <w:top w:w="80" w:type="dxa"/>
              <w:start w:w="120" w:type="dxa"/>
              <w:bottom w:w="80" w:type="dxa"/>
              <w:end w:w="120" w:type="dxa"/>
            </w:tcMar>
          </w:tcPr>
          <w:p>
            <w:pPr>
              <w:spacing w:after="0" w:line="276" w:lineRule="auto"/>
              <w:jc w:val="left"/>
            </w:pPr>
            <w:r>
              <w:rPr>
                <w:rFonts w:ascii="Arial" w:hAnsi="Arial" w:eastAsia="Arial"/>
                <w:b/>
                <w:i w:val="0"/>
                <w:color w:val="000000"/>
                <w:sz w:val="20"/>
              </w:rPr>
              <w:t>Topic</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i w:val="0"/>
                <w:color w:val="000000"/>
                <w:sz w:val="20"/>
              </w:rPr>
              <w:t>Ý nghĩa</w:t>
            </w:r>
          </w:p>
        </w:tc>
      </w:tr>
      <w:tr>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MQ135/Statistics</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ESP32 gửi dữ liệu PPM</w:t>
            </w:r>
          </w:p>
        </w:tc>
      </w:tr>
      <w:tr>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DHT22/Statistics</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ESP32 gửi nhiệt độ và độ ẩm</w:t>
            </w:r>
          </w:p>
        </w:tc>
      </w:tr>
      <w:tr>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MQ135/FireAlarm</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ESP32 gửi trạng thái báo cháy</w:t>
            </w:r>
          </w:p>
        </w:tc>
      </w:tr>
      <w:tr>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lights/01/server</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Backend gửi lệnh bật/tắt đèn</w:t>
            </w:r>
          </w:p>
        </w:tc>
      </w:tr>
      <w:tr>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lights/01/button</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ESP32 phản hồi trạng thái đèn</w:t>
            </w:r>
          </w:p>
        </w:tc>
      </w:tr>
      <w:tr>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lights/01/sensor</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ESP32 gửi trạng thái đèn theo cảm biến ánh sáng</w:t>
            </w:r>
          </w:p>
        </w:tc>
      </w:tr>
      <w:tr>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lights/01/sensorControl</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Backend bật/tắt chế độ cảm biến ánh sáng</w:t>
            </w:r>
          </w:p>
        </w:tc>
      </w:tr>
      <w:tr>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fans/01/server</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Backend gửi lệnh bật/tắt quạt</w:t>
            </w:r>
          </w:p>
        </w:tc>
      </w:tr>
      <w:tr>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fans/01/button</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ESP32 phản hồi trạng thái quạt</w:t>
            </w:r>
          </w:p>
        </w:tc>
      </w:tr>
    </w:tbl>
    <w:p/>
    <w:p>
      <w:pPr>
        <w:pStyle w:val="Heading3"/>
      </w:pPr>
      <w:r>
        <w:rPr>
          <w:rFonts w:ascii="Arial" w:hAnsi="Arial" w:eastAsia="Arial"/>
          <w:b w:val="0"/>
          <w:i w:val="0"/>
          <w:color w:val="000000"/>
        </w:rPr>
        <w:t>Phụ lục B - Danh sách API chính</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rPr>
          <w:tblHeader w:val="true"/>
        </w:trPr>
        <w:tc>
          <w:tcPr>
            <w:tcW w:type="dxa" w:w="2600"/>
            <w:vAlign w:val="center"/>
            <w:tcMar>
              <w:top w:w="80" w:type="dxa"/>
              <w:start w:w="120" w:type="dxa"/>
              <w:bottom w:w="80" w:type="dxa"/>
              <w:end w:w="120" w:type="dxa"/>
            </w:tcMar>
          </w:tcPr>
          <w:p>
            <w:pPr>
              <w:spacing w:after="0" w:line="276" w:lineRule="auto"/>
              <w:jc w:val="left"/>
            </w:pPr>
            <w:r>
              <w:rPr>
                <w:rFonts w:ascii="Arial" w:hAnsi="Arial" w:eastAsia="Arial"/>
                <w:b/>
                <w:i w:val="0"/>
                <w:color w:val="000000"/>
                <w:sz w:val="20"/>
              </w:rPr>
              <w:t>API</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i w:val="0"/>
                <w:color w:val="000000"/>
                <w:sz w:val="20"/>
              </w:rPr>
              <w:t>Ý nghĩa</w:t>
            </w:r>
          </w:p>
        </w:tc>
      </w:tr>
      <w:tr>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POST /auth/register</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Đăng ký</w:t>
            </w:r>
          </w:p>
        </w:tc>
      </w:tr>
      <w:tr>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POST /auth/login</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Đăng nhập</w:t>
            </w:r>
          </w:p>
        </w:tc>
      </w:tr>
      <w:tr>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POST /auth/refresh</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Làm mới access token</w:t>
            </w:r>
          </w:p>
        </w:tc>
      </w:tr>
      <w:tr>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POST /auth/logout</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Đăng xuất</w:t>
            </w:r>
          </w:p>
        </w:tc>
      </w:tr>
      <w:tr>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GET /lights/</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Lấy danh sách đèn</w:t>
            </w:r>
          </w:p>
        </w:tc>
      </w:tr>
      <w:tr>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PUT /lights/OnOff</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Bật/tắt đèn</w:t>
            </w:r>
          </w:p>
        </w:tc>
      </w:tr>
      <w:tr>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PUT /lights/Timer/</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Cài timer đèn</w:t>
            </w:r>
          </w:p>
        </w:tc>
      </w:tr>
      <w:tr>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PUT /lights/SensorMode</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Bật/tắt cảm biến ánh sáng</w:t>
            </w:r>
          </w:p>
        </w:tc>
      </w:tr>
      <w:tr>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GET /fans/</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Lấy danh sách quạt</w:t>
            </w:r>
          </w:p>
        </w:tc>
      </w:tr>
      <w:tr>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PUT /fans/OnOff</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Bật/tắt quạt</w:t>
            </w:r>
          </w:p>
        </w:tc>
      </w:tr>
      <w:tr>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PUT /fans/Timer/</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Cài timer quạt</w:t>
            </w:r>
          </w:p>
        </w:tc>
      </w:tr>
      <w:tr>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PUT /fans/AutoCooling</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Cài quạt tự động theo nhiệt độ</w:t>
            </w:r>
          </w:p>
        </w:tc>
      </w:tr>
      <w:tr>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GET /mq135statistics</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Lấy dữ liệu MQ135</w:t>
            </w:r>
          </w:p>
        </w:tc>
      </w:tr>
      <w:tr>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GET /dht22statistics</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Lấy dữ liệu DHT22</w:t>
            </w:r>
          </w:p>
        </w:tc>
      </w:tr>
      <w:tr>
        <w:tc>
          <w:tcPr>
            <w:tcW w:type="dxa" w:w="2600"/>
            <w:vAlign w:val="center"/>
            <w:tcMar>
              <w:top w:w="80" w:type="dxa"/>
              <w:start w:w="120" w:type="dxa"/>
              <w:bottom w:w="80" w:type="dxa"/>
              <w:end w:w="120" w:type="dxa"/>
            </w:tcMar>
          </w:tcPr>
          <w:p>
            <w:pPr>
              <w:spacing w:after="0" w:line="276" w:lineRule="auto"/>
              <w:jc w:val="left"/>
            </w:pPr>
            <w:r>
              <w:rPr>
                <w:rFonts w:ascii="Courier New" w:hAnsi="Courier New" w:eastAsia="Courier New"/>
                <w:color w:val="000000"/>
                <w:sz w:val="20"/>
              </w:rPr>
              <w:t>GET /fire-alarm</w:t>
            </w:r>
          </w:p>
        </w:tc>
        <w:tc>
          <w:tcPr>
            <w:tcW w:type="dxa" w:w="6760"/>
            <w:vAlign w:val="center"/>
            <w:tcMar>
              <w:top w:w="80" w:type="dxa"/>
              <w:start w:w="120" w:type="dxa"/>
              <w:bottom w:w="80" w:type="dxa"/>
              <w:end w:w="120" w:type="dxa"/>
            </w:tcMar>
          </w:tcPr>
          <w:p>
            <w:pPr>
              <w:spacing w:after="0" w:line="276" w:lineRule="auto"/>
              <w:jc w:val="left"/>
            </w:pPr>
            <w:r>
              <w:rPr>
                <w:rFonts w:ascii="Arial" w:hAnsi="Arial" w:eastAsia="Arial"/>
                <w:b w:val="0"/>
                <w:i w:val="0"/>
                <w:color w:val="000000"/>
                <w:sz w:val="20"/>
              </w:rPr>
              <w:t>Lấy trạng thái báo cháy</w:t>
            </w:r>
          </w:p>
        </w:tc>
      </w:tr>
    </w:tbl>
    <w:p/>
    <w:p>
      <w:pPr>
        <w:pStyle w:val="Heading3"/>
      </w:pPr>
      <w:r>
        <w:rPr>
          <w:rFonts w:ascii="Arial" w:hAnsi="Arial" w:eastAsia="Arial"/>
          <w:b w:val="0"/>
          <w:i w:val="0"/>
          <w:color w:val="000000"/>
        </w:rPr>
        <w:t>Phụ lục C - Hình ảnh cần bổ sung</w:t>
      </w:r>
    </w:p>
    <w:p>
      <w:pPr>
        <w:pStyle w:val="ListBullet"/>
        <w:spacing w:after="80" w:line="276" w:lineRule="auto"/>
        <w:ind w:left="720" w:hanging="360"/>
      </w:pPr>
      <w:r>
        <w:rPr>
          <w:rFonts w:ascii="Arial" w:hAnsi="Arial" w:eastAsia="Arial"/>
          <w:b/>
          <w:color w:val="000000"/>
        </w:rPr>
        <w:t>[Placeholder phụ lục C.1 - Ảnh mô hình phần cứng]</w:t>
      </w:r>
    </w:p>
    <w:p>
      <w:pPr>
        <w:pStyle w:val="ListBullet"/>
        <w:spacing w:after="80" w:line="276" w:lineRule="auto"/>
        <w:ind w:left="720" w:hanging="360"/>
      </w:pPr>
      <w:r>
        <w:rPr>
          <w:rFonts w:ascii="Arial" w:hAnsi="Arial" w:eastAsia="Arial"/>
          <w:b/>
          <w:color w:val="000000"/>
        </w:rPr>
        <w:t>[Placeholder phụ lục C.2 - Ảnh ESP32 và các cảm biến]</w:t>
      </w:r>
    </w:p>
    <w:p>
      <w:pPr>
        <w:pStyle w:val="ListBullet"/>
        <w:spacing w:after="80" w:line="276" w:lineRule="auto"/>
        <w:ind w:left="720" w:hanging="360"/>
      </w:pPr>
      <w:r>
        <w:rPr>
          <w:rFonts w:ascii="Arial" w:hAnsi="Arial" w:eastAsia="Arial"/>
          <w:b/>
          <w:color w:val="000000"/>
        </w:rPr>
        <w:t>[Placeholder phụ lục C.3 - Ảnh giao diện mobile app]</w:t>
      </w:r>
    </w:p>
    <w:p>
      <w:pPr>
        <w:pStyle w:val="ListBullet"/>
        <w:spacing w:after="80" w:line="276" w:lineRule="auto"/>
        <w:ind w:left="720" w:hanging="360"/>
      </w:pPr>
      <w:r>
        <w:rPr>
          <w:rFonts w:ascii="Arial" w:hAnsi="Arial" w:eastAsia="Arial"/>
          <w:b/>
          <w:color w:val="000000"/>
        </w:rPr>
        <w:t>[Placeholder phụ lục C.4 - Ảnh MQTT broker/client khi gửi message]</w:t>
      </w:r>
    </w:p>
    <w:p>
      <w:pPr>
        <w:pStyle w:val="ListBullet"/>
        <w:spacing w:after="80" w:line="276" w:lineRule="auto"/>
        <w:ind w:left="720" w:hanging="360"/>
      </w:pPr>
      <w:r>
        <w:rPr>
          <w:rFonts w:ascii="Arial" w:hAnsi="Arial" w:eastAsia="Arial"/>
          <w:b/>
          <w:color w:val="000000"/>
        </w:rPr>
        <w:t>[Placeholder phụ lục C.5 - Ảnh MongoDB lưu dữ liệu cảm biến]</w:t>
      </w:r>
    </w:p>
    <w:p>
      <w:pPr>
        <w:pStyle w:val="Heading3"/>
      </w:pPr>
      <w:r>
        <w:rPr>
          <w:rFonts w:ascii="Arial" w:hAnsi="Arial" w:eastAsia="Arial"/>
          <w:b w:val="0"/>
          <w:i w:val="0"/>
          <w:color w:val="000000"/>
        </w:rPr>
        <w:t>Phụ lục D - Link tài liệu API</w:t>
      </w:r>
    </w:p>
    <w:p>
      <w:pPr>
        <w:spacing w:before="0" w:after="160" w:line="276" w:lineRule="auto"/>
      </w:pPr>
      <w:r>
        <w:rPr>
          <w:rFonts w:ascii="Arial" w:hAnsi="Arial" w:eastAsia="Arial"/>
          <w:b w:val="0"/>
          <w:i w:val="0"/>
          <w:color w:val="000000"/>
        </w:rPr>
        <w:t>Khi backend chạy, tài liệu API có thể truy cập tại:</w:t>
      </w:r>
    </w:p>
    <w:p>
      <w:pPr>
        <w:spacing w:after="160" w:line="240" w:lineRule="auto"/>
        <w:ind w:left="360"/>
      </w:pPr>
      <w:r>
        <w:rPr>
          <w:rFonts w:ascii="Courier New" w:hAnsi="Courier New" w:eastAsia="Courier New"/>
          <w:color w:val="000000"/>
          <w:sz w:val="18"/>
        </w:rPr>
        <w:t>http://localhost:4000/api-docs</w:t>
      </w:r>
    </w:p>
    <w:p>
      <w:pPr>
        <w:spacing w:before="0" w:after="160" w:line="276" w:lineRule="auto"/>
      </w:pPr>
      <w:r>
        <w:rPr>
          <w:rFonts w:ascii="Arial" w:hAnsi="Arial" w:eastAsia="Arial"/>
          <w:b w:val="0"/>
          <w:i w:val="0"/>
          <w:color w:val="000000"/>
        </w:rPr>
        <w:t>OpenAPI JSON:</w:t>
      </w:r>
    </w:p>
    <w:p>
      <w:pPr>
        <w:spacing w:after="160" w:line="240" w:lineRule="auto"/>
        <w:ind w:left="360"/>
      </w:pPr>
      <w:r>
        <w:rPr>
          <w:rFonts w:ascii="Courier New" w:hAnsi="Courier New" w:eastAsia="Courier New"/>
          <w:color w:val="000000"/>
          <w:sz w:val="18"/>
        </w:rPr>
        <w:t>http://localhost:4000/openapi.json</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eastAsia="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eastAsia="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eastAsia="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40" w:after="80" w:line="276" w:lineRule="auto"/>
      <w:outlineLvl w:val="3"/>
    </w:pPr>
    <w:rPr>
      <w:rFonts w:asciiTheme="majorHAnsi" w:eastAsiaTheme="majorEastAsia" w:hAnsiTheme="majorHAnsi" w:cstheme="majorBidi" w:ascii="Arial" w:hAnsi="Arial" w:eastAsia="Arial"/>
      <w:b w:val="0"/>
      <w:bCs/>
      <w:i/>
      <w:iCs/>
      <w:color w:val="434343"/>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